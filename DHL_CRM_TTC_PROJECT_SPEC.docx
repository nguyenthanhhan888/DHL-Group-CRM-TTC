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TÀI LIỆU ĐẶC TẢ DỰ ÁN</w:t>
      </w:r>
    </w:p>
    <w:p>
      <w:pPr>
        <w:jc w:val="center"/>
      </w:pPr>
      <w:r>
        <w:rPr>
          <w:b/>
          <w:color w:val="17365D"/>
          <w:sz w:val="48"/>
        </w:rPr>
        <w:t>DHL CRM &amp; HỆ THỐNG TƯƠNG TÁC CHÉO FACEBOOK</w:t>
      </w:r>
    </w:p>
    <w:p>
      <w:pPr>
        <w:jc w:val="center"/>
      </w:pPr>
      <w:r>
        <w:rPr>
          <w:i/>
          <w:sz w:val="24"/>
        </w:rPr>
        <w:t>Project Specification for Development Handover</w:t>
      </w:r>
    </w:p>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7365D"/>
            <w:vAlign w:val="center"/>
            <w:tcMar>
              <w:top w:w="80" w:type="dxa"/>
              <w:start w:w="100" w:type="dxa"/>
              <w:bottom w:w="80" w:type="dxa"/>
              <w:end w:w="100" w:type="dxa"/>
            </w:tcMar>
          </w:tcPr>
          <w:p>
            <w:pPr>
              <w:jc w:val="center"/>
            </w:pPr>
            <w:r>
              <w:rPr>
                <w:b/>
                <w:color w:val="FFFFFF"/>
                <w:sz w:val="18"/>
              </w:rPr>
              <w:t>Hạng mục</w:t>
            </w:r>
          </w:p>
        </w:tc>
        <w:tc>
          <w:tcPr>
            <w:tcW w:type="dxa" w:w="7920"/>
            <w:shd w:fill="17365D"/>
            <w:vAlign w:val="center"/>
            <w:tcMar>
              <w:top w:w="80" w:type="dxa"/>
              <w:start w:w="100" w:type="dxa"/>
              <w:bottom w:w="80" w:type="dxa"/>
              <w:end w:w="100" w:type="dxa"/>
            </w:tcMar>
          </w:tcPr>
          <w:p>
            <w:pPr>
              <w:jc w:val="center"/>
            </w:pPr>
            <w:r>
              <w:rPr>
                <w:b/>
                <w:color w:val="FFFFFF"/>
                <w:sz w:val="18"/>
              </w:rPr>
              <w:t>Thông tin</w:t>
            </w:r>
          </w:p>
        </w:tc>
      </w:tr>
      <w:tr>
        <w:tc>
          <w:tcPr>
            <w:tcW w:type="dxa" w:w="2160"/>
            <w:vAlign w:val="top"/>
            <w:tcMar>
              <w:top w:w="80" w:type="dxa"/>
              <w:start w:w="100" w:type="dxa"/>
              <w:bottom w:w="80" w:type="dxa"/>
              <w:end w:w="100" w:type="dxa"/>
            </w:tcMar>
          </w:tcPr>
          <w:p>
            <w:r>
              <w:rPr>
                <w:sz w:val="18"/>
              </w:rPr>
              <w:t>Chủ dự án</w:t>
            </w:r>
          </w:p>
        </w:tc>
        <w:tc>
          <w:tcPr>
            <w:tcW w:type="dxa" w:w="7920"/>
            <w:vAlign w:val="top"/>
            <w:tcMar>
              <w:top w:w="80" w:type="dxa"/>
              <w:start w:w="100" w:type="dxa"/>
              <w:bottom w:w="80" w:type="dxa"/>
              <w:end w:w="100" w:type="dxa"/>
            </w:tcMar>
          </w:tcPr>
          <w:p>
            <w:r>
              <w:rPr>
                <w:sz w:val="18"/>
              </w:rPr>
              <w:t>Nguyễn Thanh Hân</w:t>
            </w:r>
          </w:p>
        </w:tc>
      </w:tr>
      <w:tr>
        <w:tc>
          <w:tcPr>
            <w:tcW w:type="dxa" w:w="2160"/>
            <w:vAlign w:val="top"/>
            <w:tcMar>
              <w:top w:w="80" w:type="dxa"/>
              <w:start w:w="100" w:type="dxa"/>
              <w:bottom w:w="80" w:type="dxa"/>
              <w:end w:w="100" w:type="dxa"/>
            </w:tcMar>
          </w:tcPr>
          <w:p>
            <w:r>
              <w:rPr>
                <w:sz w:val="18"/>
              </w:rPr>
              <w:t>Phạm vi</w:t>
            </w:r>
          </w:p>
        </w:tc>
        <w:tc>
          <w:tcPr>
            <w:tcW w:type="dxa" w:w="7920"/>
            <w:vAlign w:val="top"/>
            <w:tcMar>
              <w:top w:w="80" w:type="dxa"/>
              <w:start w:w="100" w:type="dxa"/>
              <w:bottom w:w="80" w:type="dxa"/>
              <w:end w:w="100" w:type="dxa"/>
            </w:tcMar>
          </w:tcPr>
          <w:p>
            <w:r>
              <w:rPr>
                <w:sz w:val="18"/>
              </w:rPr>
              <w:t>CRM quản lý Kiosk + Cổng người dùng + Tương tác chéo + Thanh toán</w:t>
            </w:r>
          </w:p>
        </w:tc>
      </w:tr>
      <w:tr>
        <w:tc>
          <w:tcPr>
            <w:tcW w:type="dxa" w:w="2160"/>
            <w:vAlign w:val="top"/>
            <w:tcMar>
              <w:top w:w="80" w:type="dxa"/>
              <w:start w:w="100" w:type="dxa"/>
              <w:bottom w:w="80" w:type="dxa"/>
              <w:end w:w="100" w:type="dxa"/>
            </w:tcMar>
          </w:tcPr>
          <w:p>
            <w:r>
              <w:rPr>
                <w:sz w:val="18"/>
              </w:rPr>
              <w:t>Nguồn tổng hợp</w:t>
            </w:r>
          </w:p>
        </w:tc>
        <w:tc>
          <w:tcPr>
            <w:tcW w:type="dxa" w:w="7920"/>
            <w:vAlign w:val="top"/>
            <w:tcMar>
              <w:top w:w="80" w:type="dxa"/>
              <w:start w:w="100" w:type="dxa"/>
              <w:bottom w:w="80" w:type="dxa"/>
              <w:end w:w="100" w:type="dxa"/>
            </w:tcMar>
          </w:tcPr>
          <w:p>
            <w:r>
              <w:rPr>
                <w:sz w:val="18"/>
              </w:rPr>
              <w:t>plan.md và sơ đồ luồng tương tác chéo do chủ dự án cung cấp</w:t>
            </w:r>
          </w:p>
        </w:tc>
      </w:tr>
      <w:tr>
        <w:tc>
          <w:tcPr>
            <w:tcW w:type="dxa" w:w="2160"/>
            <w:vAlign w:val="top"/>
            <w:tcMar>
              <w:top w:w="80" w:type="dxa"/>
              <w:start w:w="100" w:type="dxa"/>
              <w:bottom w:w="80" w:type="dxa"/>
              <w:end w:w="100" w:type="dxa"/>
            </w:tcMar>
          </w:tcPr>
          <w:p>
            <w:r>
              <w:rPr>
                <w:sz w:val="18"/>
              </w:rPr>
              <w:t>Phiên bản tài liệu</w:t>
            </w:r>
          </w:p>
        </w:tc>
        <w:tc>
          <w:tcPr>
            <w:tcW w:type="dxa" w:w="7920"/>
            <w:vAlign w:val="top"/>
            <w:tcMar>
              <w:top w:w="80" w:type="dxa"/>
              <w:start w:w="100" w:type="dxa"/>
              <w:bottom w:w="80" w:type="dxa"/>
              <w:end w:w="100" w:type="dxa"/>
            </w:tcMar>
          </w:tcPr>
          <w:p>
            <w:r>
              <w:rPr>
                <w:sz w:val="18"/>
              </w:rPr>
              <w:t>1.0</w:t>
            </w:r>
          </w:p>
        </w:tc>
      </w:tr>
      <w:tr>
        <w:tc>
          <w:tcPr>
            <w:tcW w:type="dxa" w:w="2160"/>
            <w:vAlign w:val="top"/>
            <w:tcMar>
              <w:top w:w="80" w:type="dxa"/>
              <w:start w:w="100" w:type="dxa"/>
              <w:bottom w:w="80" w:type="dxa"/>
              <w:end w:w="100" w:type="dxa"/>
            </w:tcMar>
          </w:tcPr>
          <w:p>
            <w:r>
              <w:rPr>
                <w:sz w:val="18"/>
              </w:rPr>
              <w:t>Mục đích</w:t>
            </w:r>
          </w:p>
        </w:tc>
        <w:tc>
          <w:tcPr>
            <w:tcW w:type="dxa" w:w="7920"/>
            <w:vAlign w:val="top"/>
            <w:tcMar>
              <w:top w:w="80" w:type="dxa"/>
              <w:start w:w="100" w:type="dxa"/>
              <w:bottom w:w="80" w:type="dxa"/>
              <w:end w:w="100" w:type="dxa"/>
            </w:tcMar>
          </w:tcPr>
          <w:p>
            <w:r>
              <w:rPr>
                <w:sz w:val="18"/>
              </w:rPr>
              <w:t>Bàn giao cho lập trình viên để phân tích, thiết kế và triển khai production</w:t>
            </w:r>
          </w:p>
        </w:tc>
      </w:tr>
    </w:tbl>
    <w:p/>
    <w:tbl>
      <w:tblPr>
        <w:tblStyle w:val="TableGrid"/>
        <w:tblW w:type="auto" w:w="0"/>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rPr>
              <w:t xml:space="preserve">Nguyên tắc: </w:t>
            </w:r>
            <w:r>
              <w:t>Tài liệu này mô tả yêu cầu sản phẩm và hành vi mong muốn. Dev không được tự ý thay đổi nghiệp vụ thanh toán, phân quyền, thời hạn Kiosk, số dư xu hoặc cơ chế xác minh nhiệm vụ nếu chưa được chủ dự án xác nhận.</w:t>
            </w:r>
          </w:p>
        </w:tc>
      </w:tr>
    </w:tbl>
    <w:p/>
    <w:p>
      <w:r>
        <w:br w:type="page"/>
      </w:r>
    </w:p>
    <w:p>
      <w:pPr>
        <w:pStyle w:val="Heading1"/>
      </w:pPr>
      <w:r>
        <w:t>MỤC LỤC</w:t>
      </w:r>
    </w:p>
    <w:p>
      <w:pPr>
        <w:pStyle w:val="ListNumber"/>
        <w:spacing w:after="40"/>
      </w:pPr>
      <w:r>
        <w:t>Tổng quan dự án</w:t>
      </w:r>
    </w:p>
    <w:p>
      <w:pPr>
        <w:pStyle w:val="ListNumber"/>
        <w:spacing w:after="40"/>
      </w:pPr>
      <w:r>
        <w:t>Phạm vi hệ thống</w:t>
      </w:r>
    </w:p>
    <w:p>
      <w:pPr>
        <w:pStyle w:val="ListNumber"/>
        <w:spacing w:after="40"/>
      </w:pPr>
      <w:r>
        <w:t>Vai trò và quyền truy cập</w:t>
      </w:r>
    </w:p>
    <w:p>
      <w:pPr>
        <w:pStyle w:val="ListNumber"/>
        <w:spacing w:after="40"/>
      </w:pPr>
      <w:r>
        <w:t>Cấu trúc trang/route</w:t>
      </w:r>
    </w:p>
    <w:p>
      <w:pPr>
        <w:pStyle w:val="ListNumber"/>
        <w:spacing w:after="40"/>
      </w:pPr>
      <w:r>
        <w:t>Luồng đăng ký tài khoản và liên kết Kiosk</w:t>
      </w:r>
    </w:p>
    <w:p>
      <w:pPr>
        <w:pStyle w:val="ListNumber"/>
        <w:spacing w:after="40"/>
      </w:pPr>
      <w:r>
        <w:t>Yêu cầu tự động lấy Facebook ID từ link</w:t>
      </w:r>
    </w:p>
    <w:p>
      <w:pPr>
        <w:pStyle w:val="ListNumber"/>
        <w:spacing w:after="40"/>
      </w:pPr>
      <w:r>
        <w:t>Module CRM</w:t>
      </w:r>
    </w:p>
    <w:p>
      <w:pPr>
        <w:pStyle w:val="ListNumber"/>
        <w:spacing w:after="40"/>
      </w:pPr>
      <w:r>
        <w:t>Module tương tác chéo</w:t>
      </w:r>
    </w:p>
    <w:p>
      <w:pPr>
        <w:pStyle w:val="ListNumber"/>
        <w:spacing w:after="40"/>
      </w:pPr>
      <w:r>
        <w:t>Ví xu và giao dịch xu</w:t>
      </w:r>
    </w:p>
    <w:p>
      <w:pPr>
        <w:pStyle w:val="ListNumber"/>
        <w:spacing w:after="40"/>
      </w:pPr>
      <w:r>
        <w:t>Luồng chiến dịch tương tác</w:t>
      </w:r>
    </w:p>
    <w:p>
      <w:pPr>
        <w:pStyle w:val="ListNumber"/>
        <w:spacing w:after="40"/>
      </w:pPr>
      <w:r>
        <w:t>Quy tắc chống gian lận và xác minh</w:t>
      </w:r>
    </w:p>
    <w:p>
      <w:pPr>
        <w:pStyle w:val="ListNumber"/>
        <w:spacing w:after="40"/>
      </w:pPr>
      <w:r>
        <w:t>Thanh toán và PayOS</w:t>
      </w:r>
    </w:p>
    <w:p>
      <w:pPr>
        <w:pStyle w:val="ListNumber"/>
        <w:spacing w:after="40"/>
      </w:pPr>
      <w:r>
        <w:t>Trạng thái dữ liệu chính</w:t>
      </w:r>
    </w:p>
    <w:p>
      <w:pPr>
        <w:pStyle w:val="ListNumber"/>
        <w:spacing w:after="40"/>
      </w:pPr>
      <w:r>
        <w:t>Yêu cầu giao diện và trải nghiệm</w:t>
      </w:r>
    </w:p>
    <w:p>
      <w:pPr>
        <w:pStyle w:val="ListNumber"/>
        <w:spacing w:after="40"/>
      </w:pPr>
      <w:r>
        <w:t>Yêu cầu kỹ thuật mức sản phẩm</w:t>
      </w:r>
    </w:p>
    <w:p>
      <w:pPr>
        <w:pStyle w:val="ListNumber"/>
        <w:spacing w:after="40"/>
      </w:pPr>
      <w:r>
        <w:t>Điều kiện nghiệm thu</w:t>
      </w:r>
    </w:p>
    <w:p>
      <w:pPr>
        <w:pStyle w:val="ListNumber"/>
        <w:spacing w:after="40"/>
      </w:pPr>
      <w:r>
        <w:t>Các quyết định cần chủ dự án xác nhận</w:t>
      </w:r>
    </w:p>
    <w:p>
      <w:r>
        <w:br w:type="page"/>
      </w:r>
    </w:p>
    <w:p>
      <w:pPr>
        <w:pStyle w:val="Heading1"/>
      </w:pPr>
      <w:r>
        <w:t>1. TỔNG QUAN DỰ ÁN</w:t>
      </w:r>
    </w:p>
    <w:p>
      <w:r>
        <w:rPr>
          <w:b/>
        </w:rPr>
        <w:t>DHL CRM &amp; Tương tác chéo Facebook</w:t>
      </w:r>
      <w:r>
        <w:t xml:space="preserve"> là nền tảng hợp nhất để quản lý khách hàng, Kiosk Facebook, đăng ký, thanh toán, gia hạn, nhân viên, báo cáo và hoạt động tương tác chéo bằng cơ chế ví xu.</w:t>
      </w:r>
    </w:p>
    <w:p>
      <w:pPr>
        <w:pStyle w:val="ListBullet"/>
        <w:spacing w:after="40"/>
      </w:pPr>
      <w:r>
        <w:t>CRM là khu vực vận hành nội bộ dành cho Admin/nhân viên.</w:t>
      </w:r>
    </w:p>
    <w:p>
      <w:pPr>
        <w:pStyle w:val="ListBullet"/>
        <w:spacing w:after="40"/>
      </w:pPr>
      <w:r>
        <w:t>Cổng User là khu vực thành viên đăng nhập, quản lý Kiosk của mình, thanh toán, theo dõi yêu cầu và sử dụng TTC.</w:t>
      </w:r>
    </w:p>
    <w:p>
      <w:pPr>
        <w:pStyle w:val="ListBullet"/>
        <w:spacing w:after="40"/>
      </w:pPr>
      <w:r>
        <w:t>TTC cho phép user làm nhiệm vụ thật để nhận xu và dùng xu để tạo chiến dịch tăng tương tác thật từ các user khác.</w:t>
      </w:r>
    </w:p>
    <w:p>
      <w:pPr>
        <w:pStyle w:val="ListBullet"/>
        <w:spacing w:after="40"/>
      </w:pPr>
      <w:r>
        <w:t>Một chiến dịch yêu cầu 100 tương tác phải được phân phối thành tối đa 100 nhiệm vụ hợp lệ cho các tài khoản khác nhau, tùy loại tương tác và quy tắc hệ thống.</w:t>
      </w:r>
    </w:p>
    <w:p>
      <w:pPr>
        <w:pStyle w:val="ListBullet"/>
        <w:spacing w:after="40"/>
      </w:pPr>
      <w:r>
        <w:t>Hệ thống không hỗ trợ view trong phạm vi TTC hiện tại.</w:t>
      </w:r>
    </w:p>
    <w:p>
      <w:pPr>
        <w:pStyle w:val="Heading1"/>
      </w:pPr>
      <w:r>
        <w:t>2. PHẠM VI HỆ THỐNG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17365D"/>
            <w:vAlign w:val="center"/>
            <w:tcMar>
              <w:top w:w="80" w:type="dxa"/>
              <w:start w:w="100" w:type="dxa"/>
              <w:bottom w:w="80" w:type="dxa"/>
              <w:end w:w="100" w:type="dxa"/>
            </w:tcMar>
          </w:tcPr>
          <w:p>
            <w:pPr>
              <w:jc w:val="center"/>
            </w:pPr>
            <w:r>
              <w:rPr>
                <w:b/>
                <w:color w:val="FFFFFF"/>
                <w:sz w:val="17"/>
              </w:rPr>
              <w:t>Khu vực</w:t>
            </w:r>
          </w:p>
        </w:tc>
        <w:tc>
          <w:tcPr>
            <w:tcW w:type="dxa" w:w="2160"/>
            <w:shd w:fill="17365D"/>
            <w:vAlign w:val="center"/>
            <w:tcMar>
              <w:top w:w="80" w:type="dxa"/>
              <w:start w:w="100" w:type="dxa"/>
              <w:bottom w:w="80" w:type="dxa"/>
              <w:end w:w="100" w:type="dxa"/>
            </w:tcMar>
          </w:tcPr>
          <w:p>
            <w:pPr>
              <w:jc w:val="center"/>
            </w:pPr>
            <w:r>
              <w:rPr>
                <w:b/>
                <w:color w:val="FFFFFF"/>
                <w:sz w:val="17"/>
              </w:rPr>
              <w:t>Đối tượng</w:t>
            </w:r>
          </w:p>
        </w:tc>
        <w:tc>
          <w:tcPr>
            <w:tcW w:type="dxa" w:w="6048"/>
            <w:shd w:fill="17365D"/>
            <w:vAlign w:val="center"/>
            <w:tcMar>
              <w:top w:w="80" w:type="dxa"/>
              <w:start w:w="100" w:type="dxa"/>
              <w:bottom w:w="80" w:type="dxa"/>
              <w:end w:w="100" w:type="dxa"/>
            </w:tcMar>
          </w:tcPr>
          <w:p>
            <w:pPr>
              <w:jc w:val="center"/>
            </w:pPr>
            <w:r>
              <w:rPr>
                <w:b/>
                <w:color w:val="FFFFFF"/>
                <w:sz w:val="17"/>
              </w:rPr>
              <w:t>Mục tiêu</w:t>
            </w:r>
          </w:p>
        </w:tc>
      </w:tr>
      <w:tr>
        <w:tc>
          <w:tcPr>
            <w:tcW w:type="dxa" w:w="1872"/>
            <w:vAlign w:val="top"/>
            <w:tcMar>
              <w:top w:w="80" w:type="dxa"/>
              <w:start w:w="100" w:type="dxa"/>
              <w:bottom w:w="80" w:type="dxa"/>
              <w:end w:w="100" w:type="dxa"/>
            </w:tcMar>
          </w:tcPr>
          <w:p>
            <w:r>
              <w:rPr>
                <w:sz w:val="17"/>
              </w:rPr>
              <w:t>Trang công khai</w:t>
            </w:r>
          </w:p>
        </w:tc>
        <w:tc>
          <w:tcPr>
            <w:tcW w:type="dxa" w:w="2160"/>
            <w:vAlign w:val="top"/>
            <w:tcMar>
              <w:top w:w="80" w:type="dxa"/>
              <w:start w:w="100" w:type="dxa"/>
              <w:bottom w:w="80" w:type="dxa"/>
              <w:end w:w="100" w:type="dxa"/>
            </w:tcMar>
          </w:tcPr>
          <w:p>
            <w:r>
              <w:rPr>
                <w:sz w:val="17"/>
              </w:rPr>
              <w:t>Khách chưa đăng nhập</w:t>
            </w:r>
          </w:p>
        </w:tc>
        <w:tc>
          <w:tcPr>
            <w:tcW w:type="dxa" w:w="6048"/>
            <w:vAlign w:val="top"/>
            <w:tcMar>
              <w:top w:w="80" w:type="dxa"/>
              <w:start w:w="100" w:type="dxa"/>
              <w:bottom w:w="80" w:type="dxa"/>
              <w:end w:w="100" w:type="dxa"/>
            </w:tcMar>
          </w:tcPr>
          <w:p>
            <w:r>
              <w:rPr>
                <w:sz w:val="17"/>
              </w:rPr>
              <w:t>Đăng ký tài khoản, đăng ký Kiosk, bổ sung dữ liệu cũ, đăng nhập, xem giới thiệu TTC.</w:t>
            </w:r>
          </w:p>
        </w:tc>
      </w:tr>
      <w:tr>
        <w:tc>
          <w:tcPr>
            <w:tcW w:type="dxa" w:w="1872"/>
            <w:vAlign w:val="top"/>
            <w:tcMar>
              <w:top w:w="80" w:type="dxa"/>
              <w:start w:w="100" w:type="dxa"/>
              <w:bottom w:w="80" w:type="dxa"/>
              <w:end w:w="100" w:type="dxa"/>
            </w:tcMar>
          </w:tcPr>
          <w:p>
            <w:r>
              <w:rPr>
                <w:sz w:val="17"/>
              </w:rPr>
              <w:t>Cổng User</w:t>
            </w:r>
          </w:p>
        </w:tc>
        <w:tc>
          <w:tcPr>
            <w:tcW w:type="dxa" w:w="2160"/>
            <w:vAlign w:val="top"/>
            <w:tcMar>
              <w:top w:w="80" w:type="dxa"/>
              <w:start w:w="100" w:type="dxa"/>
              <w:bottom w:w="80" w:type="dxa"/>
              <w:end w:w="100" w:type="dxa"/>
            </w:tcMar>
          </w:tcPr>
          <w:p>
            <w:r>
              <w:rPr>
                <w:sz w:val="17"/>
              </w:rPr>
              <w:t>Thành viên có tài khoản</w:t>
            </w:r>
          </w:p>
        </w:tc>
        <w:tc>
          <w:tcPr>
            <w:tcW w:type="dxa" w:w="6048"/>
            <w:vAlign w:val="top"/>
            <w:tcMar>
              <w:top w:w="80" w:type="dxa"/>
              <w:start w:w="100" w:type="dxa"/>
              <w:bottom w:w="80" w:type="dxa"/>
              <w:end w:w="100" w:type="dxa"/>
            </w:tcMar>
          </w:tcPr>
          <w:p>
            <w:r>
              <w:rPr>
                <w:sz w:val="17"/>
              </w:rPr>
              <w:t>Quản lý hồ sơ/Kiosk của mình, TTC, ví xu, lịch sử, thanh toán và yêu cầu.</w:t>
            </w:r>
          </w:p>
        </w:tc>
      </w:tr>
      <w:tr>
        <w:tc>
          <w:tcPr>
            <w:tcW w:type="dxa" w:w="1872"/>
            <w:vAlign w:val="top"/>
            <w:tcMar>
              <w:top w:w="80" w:type="dxa"/>
              <w:start w:w="100" w:type="dxa"/>
              <w:bottom w:w="80" w:type="dxa"/>
              <w:end w:w="100" w:type="dxa"/>
            </w:tcMar>
          </w:tcPr>
          <w:p>
            <w:r>
              <w:rPr>
                <w:sz w:val="17"/>
              </w:rPr>
              <w:t>CRM</w:t>
            </w:r>
          </w:p>
        </w:tc>
        <w:tc>
          <w:tcPr>
            <w:tcW w:type="dxa" w:w="2160"/>
            <w:vAlign w:val="top"/>
            <w:tcMar>
              <w:top w:w="80" w:type="dxa"/>
              <w:start w:w="100" w:type="dxa"/>
              <w:bottom w:w="80" w:type="dxa"/>
              <w:end w:w="100" w:type="dxa"/>
            </w:tcMar>
          </w:tcPr>
          <w:p>
            <w:r>
              <w:rPr>
                <w:sz w:val="17"/>
              </w:rPr>
              <w:t>Admin/nhân viên</w:t>
            </w:r>
          </w:p>
        </w:tc>
        <w:tc>
          <w:tcPr>
            <w:tcW w:type="dxa" w:w="6048"/>
            <w:vAlign w:val="top"/>
            <w:tcMar>
              <w:top w:w="80" w:type="dxa"/>
              <w:start w:w="100" w:type="dxa"/>
              <w:bottom w:w="80" w:type="dxa"/>
              <w:end w:w="100" w:type="dxa"/>
            </w:tcMar>
          </w:tcPr>
          <w:p>
            <w:r>
              <w:rPr>
                <w:sz w:val="17"/>
              </w:rPr>
              <w:t>Quản lý khách hàng, Kiosk, thanh toán, đăng ký, danh mục, báo cáo.</w:t>
            </w:r>
          </w:p>
        </w:tc>
      </w:tr>
      <w:tr>
        <w:tc>
          <w:tcPr>
            <w:tcW w:type="dxa" w:w="1872"/>
            <w:vAlign w:val="top"/>
            <w:tcMar>
              <w:top w:w="80" w:type="dxa"/>
              <w:start w:w="100" w:type="dxa"/>
              <w:bottom w:w="80" w:type="dxa"/>
              <w:end w:w="100" w:type="dxa"/>
            </w:tcMar>
          </w:tcPr>
          <w:p>
            <w:r>
              <w:rPr>
                <w:sz w:val="17"/>
              </w:rPr>
              <w:t>Quản trị hệ thống</w:t>
            </w:r>
          </w:p>
        </w:tc>
        <w:tc>
          <w:tcPr>
            <w:tcW w:type="dxa" w:w="2160"/>
            <w:vAlign w:val="top"/>
            <w:tcMar>
              <w:top w:w="80" w:type="dxa"/>
              <w:start w:w="100" w:type="dxa"/>
              <w:bottom w:w="80" w:type="dxa"/>
              <w:end w:w="100" w:type="dxa"/>
            </w:tcMar>
          </w:tcPr>
          <w:p>
            <w:r>
              <w:rPr>
                <w:sz w:val="17"/>
              </w:rPr>
              <w:t>Admin</w:t>
            </w:r>
          </w:p>
        </w:tc>
        <w:tc>
          <w:tcPr>
            <w:tcW w:type="dxa" w:w="6048"/>
            <w:vAlign w:val="top"/>
            <w:tcMar>
              <w:top w:w="80" w:type="dxa"/>
              <w:start w:w="100" w:type="dxa"/>
              <w:bottom w:w="80" w:type="dxa"/>
              <w:end w:w="100" w:type="dxa"/>
            </w:tcMar>
          </w:tcPr>
          <w:p>
            <w:r>
              <w:rPr>
                <w:sz w:val="17"/>
              </w:rPr>
              <w:t>Nhân viên, phân quyền, logs, cài đặt, cấu hình TTC và kiểm soát gian lận.</w:t>
            </w:r>
          </w:p>
        </w:tc>
      </w:tr>
    </w:tbl>
    <w:p>
      <w:pPr>
        <w:pStyle w:val="Heading1"/>
      </w:pPr>
      <w:r>
        <w:t>3. VAI TRÒ VÀ QUYỀN TRUY CẬP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608"/>
            <w:shd w:fill="17365D"/>
            <w:vAlign w:val="center"/>
            <w:tcMar>
              <w:top w:w="80" w:type="dxa"/>
              <w:start w:w="100" w:type="dxa"/>
              <w:bottom w:w="80" w:type="dxa"/>
              <w:end w:w="100" w:type="dxa"/>
            </w:tcMar>
          </w:tcPr>
          <w:p>
            <w:pPr>
              <w:jc w:val="center"/>
            </w:pPr>
            <w:r>
              <w:rPr>
                <w:b/>
                <w:color w:val="FFFFFF"/>
                <w:sz w:val="17"/>
              </w:rPr>
              <w:t>Chức năng</w:t>
            </w:r>
          </w:p>
        </w:tc>
        <w:tc>
          <w:tcPr>
            <w:tcW w:type="dxa" w:w="1728"/>
            <w:shd w:fill="17365D"/>
            <w:vAlign w:val="center"/>
            <w:tcMar>
              <w:top w:w="80" w:type="dxa"/>
              <w:start w:w="100" w:type="dxa"/>
              <w:bottom w:w="80" w:type="dxa"/>
              <w:end w:w="100" w:type="dxa"/>
            </w:tcMar>
          </w:tcPr>
          <w:p>
            <w:pPr>
              <w:jc w:val="center"/>
            </w:pPr>
            <w:r>
              <w:rPr>
                <w:b/>
                <w:color w:val="FFFFFF"/>
                <w:sz w:val="17"/>
              </w:rPr>
              <w:t>Admin</w:t>
            </w:r>
          </w:p>
        </w:tc>
        <w:tc>
          <w:tcPr>
            <w:tcW w:type="dxa" w:w="3744"/>
            <w:shd w:fill="17365D"/>
            <w:vAlign w:val="center"/>
            <w:tcMar>
              <w:top w:w="80" w:type="dxa"/>
              <w:start w:w="100" w:type="dxa"/>
              <w:bottom w:w="80" w:type="dxa"/>
              <w:end w:w="100" w:type="dxa"/>
            </w:tcMar>
          </w:tcPr>
          <w:p>
            <w:pPr>
              <w:jc w:val="center"/>
            </w:pPr>
            <w:r>
              <w:rPr>
                <w:b/>
                <w:color w:val="FFFFFF"/>
                <w:sz w:val="17"/>
              </w:rPr>
              <w:t>User</w:t>
            </w:r>
          </w:p>
        </w:tc>
      </w:tr>
      <w:tr>
        <w:tc>
          <w:tcPr>
            <w:tcW w:type="dxa" w:w="4608"/>
            <w:vAlign w:val="top"/>
            <w:tcMar>
              <w:top w:w="80" w:type="dxa"/>
              <w:start w:w="100" w:type="dxa"/>
              <w:bottom w:w="80" w:type="dxa"/>
              <w:end w:w="100" w:type="dxa"/>
            </w:tcMar>
          </w:tcPr>
          <w:p>
            <w:r>
              <w:rPr>
                <w:sz w:val="17"/>
              </w:rPr>
              <w:t>Dashboard toàn hệ thống</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Không</w:t>
            </w:r>
          </w:p>
        </w:tc>
      </w:tr>
      <w:tr>
        <w:tc>
          <w:tcPr>
            <w:tcW w:type="dxa" w:w="4608"/>
            <w:vAlign w:val="top"/>
            <w:tcMar>
              <w:top w:w="80" w:type="dxa"/>
              <w:start w:w="100" w:type="dxa"/>
              <w:bottom w:w="80" w:type="dxa"/>
              <w:end w:w="100" w:type="dxa"/>
            </w:tcMar>
          </w:tcPr>
          <w:p>
            <w:r>
              <w:rPr>
                <w:sz w:val="17"/>
              </w:rPr>
              <w:t>Dashboard cá nhân</w:t>
            </w:r>
          </w:p>
        </w:tc>
        <w:tc>
          <w:tcPr>
            <w:tcW w:type="dxa" w:w="1728"/>
            <w:vAlign w:val="top"/>
            <w:tcMar>
              <w:top w:w="80" w:type="dxa"/>
              <w:start w:w="100" w:type="dxa"/>
              <w:bottom w:w="80" w:type="dxa"/>
              <w:end w:w="100" w:type="dxa"/>
            </w:tcMar>
          </w:tcPr>
          <w:p>
            <w:r>
              <w:rPr>
                <w:sz w:val="17"/>
              </w:rPr>
              <w:t>Có thể xem</w:t>
            </w:r>
          </w:p>
        </w:tc>
        <w:tc>
          <w:tcPr>
            <w:tcW w:type="dxa" w:w="3744"/>
            <w:vAlign w:val="top"/>
            <w:tcMar>
              <w:top w:w="80" w:type="dxa"/>
              <w:start w:w="100" w:type="dxa"/>
              <w:bottom w:w="80" w:type="dxa"/>
              <w:end w:w="100" w:type="dxa"/>
            </w:tcMar>
          </w:tcPr>
          <w:p>
            <w:r>
              <w:rPr>
                <w:sz w:val="17"/>
              </w:rPr>
              <w:t>Có</w:t>
            </w:r>
          </w:p>
        </w:tc>
      </w:tr>
      <w:tr>
        <w:tc>
          <w:tcPr>
            <w:tcW w:type="dxa" w:w="4608"/>
            <w:vAlign w:val="top"/>
            <w:tcMar>
              <w:top w:w="80" w:type="dxa"/>
              <w:start w:w="100" w:type="dxa"/>
              <w:bottom w:w="80" w:type="dxa"/>
              <w:end w:w="100" w:type="dxa"/>
            </w:tcMar>
          </w:tcPr>
          <w:p>
            <w:r>
              <w:rPr>
                <w:sz w:val="17"/>
              </w:rPr>
              <w:t>Quản lý khách hàng/Kiosk toàn hệ thống</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Không</w:t>
            </w:r>
          </w:p>
        </w:tc>
      </w:tr>
      <w:tr>
        <w:tc>
          <w:tcPr>
            <w:tcW w:type="dxa" w:w="4608"/>
            <w:vAlign w:val="top"/>
            <w:tcMar>
              <w:top w:w="80" w:type="dxa"/>
              <w:start w:w="100" w:type="dxa"/>
              <w:bottom w:w="80" w:type="dxa"/>
              <w:end w:w="100" w:type="dxa"/>
            </w:tcMar>
          </w:tcPr>
          <w:p>
            <w:r>
              <w:rPr>
                <w:sz w:val="17"/>
              </w:rPr>
              <w:t>Xem và quản lý Kiosk của mình</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Có, trong giới hạn cho phép</w:t>
            </w:r>
          </w:p>
        </w:tc>
      </w:tr>
      <w:tr>
        <w:tc>
          <w:tcPr>
            <w:tcW w:type="dxa" w:w="4608"/>
            <w:vAlign w:val="top"/>
            <w:tcMar>
              <w:top w:w="80" w:type="dxa"/>
              <w:start w:w="100" w:type="dxa"/>
              <w:bottom w:w="80" w:type="dxa"/>
              <w:end w:w="100" w:type="dxa"/>
            </w:tcMar>
          </w:tcPr>
          <w:p>
            <w:r>
              <w:rPr>
                <w:sz w:val="17"/>
              </w:rPr>
              <w:t>Xác nhận/hủy thanh toán</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Không</w:t>
            </w:r>
          </w:p>
        </w:tc>
      </w:tr>
      <w:tr>
        <w:tc>
          <w:tcPr>
            <w:tcW w:type="dxa" w:w="4608"/>
            <w:vAlign w:val="top"/>
            <w:tcMar>
              <w:top w:w="80" w:type="dxa"/>
              <w:start w:w="100" w:type="dxa"/>
              <w:bottom w:w="80" w:type="dxa"/>
              <w:end w:w="100" w:type="dxa"/>
            </w:tcMar>
          </w:tcPr>
          <w:p>
            <w:r>
              <w:rPr>
                <w:sz w:val="17"/>
              </w:rPr>
              <w:t>Tạo yêu cầu gia hạn/thanh toán</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Có</w:t>
            </w:r>
          </w:p>
        </w:tc>
      </w:tr>
      <w:tr>
        <w:tc>
          <w:tcPr>
            <w:tcW w:type="dxa" w:w="4608"/>
            <w:vAlign w:val="top"/>
            <w:tcMar>
              <w:top w:w="80" w:type="dxa"/>
              <w:start w:w="100" w:type="dxa"/>
              <w:bottom w:w="80" w:type="dxa"/>
              <w:end w:w="100" w:type="dxa"/>
            </w:tcMar>
          </w:tcPr>
          <w:p>
            <w:r>
              <w:rPr>
                <w:sz w:val="17"/>
              </w:rPr>
              <w:t>Quản lý cấu hình TTC</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Không</w:t>
            </w:r>
          </w:p>
        </w:tc>
      </w:tr>
      <w:tr>
        <w:tc>
          <w:tcPr>
            <w:tcW w:type="dxa" w:w="4608"/>
            <w:vAlign w:val="top"/>
            <w:tcMar>
              <w:top w:w="80" w:type="dxa"/>
              <w:start w:w="100" w:type="dxa"/>
              <w:bottom w:w="80" w:type="dxa"/>
              <w:end w:w="100" w:type="dxa"/>
            </w:tcMar>
          </w:tcPr>
          <w:p>
            <w:r>
              <w:rPr>
                <w:sz w:val="17"/>
              </w:rPr>
              <w:t>Làm nhiệm vụ TTC</w:t>
            </w:r>
          </w:p>
        </w:tc>
        <w:tc>
          <w:tcPr>
            <w:tcW w:type="dxa" w:w="1728"/>
            <w:vAlign w:val="top"/>
            <w:tcMar>
              <w:top w:w="80" w:type="dxa"/>
              <w:start w:w="100" w:type="dxa"/>
              <w:bottom w:w="80" w:type="dxa"/>
              <w:end w:w="100" w:type="dxa"/>
            </w:tcMar>
          </w:tcPr>
          <w:p>
            <w:r>
              <w:rPr>
                <w:sz w:val="17"/>
              </w:rPr>
              <w:t>Có thể</w:t>
            </w:r>
          </w:p>
        </w:tc>
        <w:tc>
          <w:tcPr>
            <w:tcW w:type="dxa" w:w="3744"/>
            <w:vAlign w:val="top"/>
            <w:tcMar>
              <w:top w:w="80" w:type="dxa"/>
              <w:start w:w="100" w:type="dxa"/>
              <w:bottom w:w="80" w:type="dxa"/>
              <w:end w:w="100" w:type="dxa"/>
            </w:tcMar>
          </w:tcPr>
          <w:p>
            <w:r>
              <w:rPr>
                <w:sz w:val="17"/>
              </w:rPr>
              <w:t>Có nếu đủ điều kiện</w:t>
            </w:r>
          </w:p>
        </w:tc>
      </w:tr>
      <w:tr>
        <w:tc>
          <w:tcPr>
            <w:tcW w:type="dxa" w:w="4608"/>
            <w:vAlign w:val="top"/>
            <w:tcMar>
              <w:top w:w="80" w:type="dxa"/>
              <w:start w:w="100" w:type="dxa"/>
              <w:bottom w:w="80" w:type="dxa"/>
              <w:end w:w="100" w:type="dxa"/>
            </w:tcMar>
          </w:tcPr>
          <w:p>
            <w:r>
              <w:rPr>
                <w:sz w:val="17"/>
              </w:rPr>
              <w:t>Tạo chiến dịch TTC</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Có nếu đủ xu và đủ điều kiện</w:t>
            </w:r>
          </w:p>
        </w:tc>
      </w:tr>
      <w:tr>
        <w:tc>
          <w:tcPr>
            <w:tcW w:type="dxa" w:w="4608"/>
            <w:vAlign w:val="top"/>
            <w:tcMar>
              <w:top w:w="80" w:type="dxa"/>
              <w:start w:w="100" w:type="dxa"/>
              <w:bottom w:w="80" w:type="dxa"/>
              <w:end w:w="100" w:type="dxa"/>
            </w:tcMar>
          </w:tcPr>
          <w:p>
            <w:r>
              <w:rPr>
                <w:sz w:val="17"/>
              </w:rPr>
              <w:t>Cộng/trừ xu thủ công</w:t>
            </w:r>
          </w:p>
        </w:tc>
        <w:tc>
          <w:tcPr>
            <w:tcW w:type="dxa" w:w="1728"/>
            <w:vAlign w:val="top"/>
            <w:tcMar>
              <w:top w:w="80" w:type="dxa"/>
              <w:start w:w="100" w:type="dxa"/>
              <w:bottom w:w="80" w:type="dxa"/>
              <w:end w:w="100" w:type="dxa"/>
            </w:tcMar>
          </w:tcPr>
          <w:p>
            <w:r>
              <w:rPr>
                <w:sz w:val="17"/>
              </w:rPr>
              <w:t>Có và phải ghi log</w:t>
            </w:r>
          </w:p>
        </w:tc>
        <w:tc>
          <w:tcPr>
            <w:tcW w:type="dxa" w:w="3744"/>
            <w:vAlign w:val="top"/>
            <w:tcMar>
              <w:top w:w="80" w:type="dxa"/>
              <w:start w:w="100" w:type="dxa"/>
              <w:bottom w:w="80" w:type="dxa"/>
              <w:end w:w="100" w:type="dxa"/>
            </w:tcMar>
          </w:tcPr>
          <w:p>
            <w:r>
              <w:rPr>
                <w:sz w:val="17"/>
              </w:rPr>
              <w:t>Không</w:t>
            </w:r>
          </w:p>
        </w:tc>
      </w:tr>
      <w:tr>
        <w:tc>
          <w:tcPr>
            <w:tcW w:type="dxa" w:w="4608"/>
            <w:vAlign w:val="top"/>
            <w:tcMar>
              <w:top w:w="80" w:type="dxa"/>
              <w:start w:w="100" w:type="dxa"/>
              <w:bottom w:w="80" w:type="dxa"/>
              <w:end w:w="100" w:type="dxa"/>
            </w:tcMar>
          </w:tcPr>
          <w:p>
            <w:r>
              <w:rPr>
                <w:sz w:val="17"/>
              </w:rPr>
              <w:t>Quản lý nhân viên, quyền, cài đặt</w:t>
            </w:r>
          </w:p>
        </w:tc>
        <w:tc>
          <w:tcPr>
            <w:tcW w:type="dxa" w:w="1728"/>
            <w:vAlign w:val="top"/>
            <w:tcMar>
              <w:top w:w="80" w:type="dxa"/>
              <w:start w:w="100" w:type="dxa"/>
              <w:bottom w:w="80" w:type="dxa"/>
              <w:end w:w="100" w:type="dxa"/>
            </w:tcMar>
          </w:tcPr>
          <w:p>
            <w:r>
              <w:rPr>
                <w:sz w:val="17"/>
              </w:rPr>
              <w:t>Có</w:t>
            </w:r>
          </w:p>
        </w:tc>
        <w:tc>
          <w:tcPr>
            <w:tcW w:type="dxa" w:w="3744"/>
            <w:vAlign w:val="top"/>
            <w:tcMar>
              <w:top w:w="80" w:type="dxa"/>
              <w:start w:w="100" w:type="dxa"/>
              <w:bottom w:w="80" w:type="dxa"/>
              <w:end w:w="100" w:type="dxa"/>
            </w:tcMar>
          </w:tcPr>
          <w:p>
            <w:r>
              <w:rPr>
                <w:sz w:val="17"/>
              </w:rPr>
              <w:t>Không</w:t>
            </w:r>
          </w:p>
        </w:tc>
      </w:tr>
    </w:tbl>
    <w:tbl>
      <w:tblPr>
        <w:tblStyle w:val="TableGrid"/>
        <w:tblW w:type="auto" w:w="0"/>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rPr>
              <w:t xml:space="preserve">Quy tắc User chưa có Kiosk: </w:t>
            </w:r>
            <w:r>
              <w:t>User vẫn được tạo tài khoản, đăng nhập, hoàn thiện hồ sơ và xem giới thiệu TTC. Các hành động làm nhiệm vụ hoặc tạo chiến dịch có thể bị khóa cho đến khi user liên kết ít nhất một tài khoản Facebook/Kiosk hợp lệ theo chính sách được chủ dự án chốt.</w:t>
            </w:r>
          </w:p>
        </w:tc>
      </w:tr>
    </w:tbl>
    <w:p/>
    <w:p>
      <w:pPr>
        <w:pStyle w:val="Heading1"/>
      </w:pPr>
      <w:r>
        <w:t>4. CẤU TRÚC TRANG/ROUTE</w:t>
      </w:r>
    </w:p>
    <w:p>
      <w:pPr>
        <w:pStyle w:val="Heading2"/>
      </w:pPr>
      <w:r>
        <w:t>4.1. Các route CRM theo plan.md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7365D"/>
            <w:vAlign w:val="center"/>
            <w:tcMar>
              <w:top w:w="80" w:type="dxa"/>
              <w:start w:w="100" w:type="dxa"/>
              <w:bottom w:w="80" w:type="dxa"/>
              <w:end w:w="100" w:type="dxa"/>
            </w:tcMar>
          </w:tcPr>
          <w:p>
            <w:pPr>
              <w:jc w:val="center"/>
            </w:pPr>
            <w:r>
              <w:rPr>
                <w:b/>
                <w:color w:val="FFFFFF"/>
                <w:sz w:val="17"/>
              </w:rPr>
              <w:t>Route</w:t>
            </w:r>
          </w:p>
        </w:tc>
        <w:tc>
          <w:tcPr>
            <w:tcW w:type="dxa" w:w="4032"/>
            <w:shd w:fill="17365D"/>
            <w:vAlign w:val="center"/>
            <w:tcMar>
              <w:top w:w="80" w:type="dxa"/>
              <w:start w:w="100" w:type="dxa"/>
              <w:bottom w:w="80" w:type="dxa"/>
              <w:end w:w="100" w:type="dxa"/>
            </w:tcMar>
          </w:tcPr>
          <w:p>
            <w:pPr>
              <w:jc w:val="center"/>
            </w:pPr>
            <w:r>
              <w:rPr>
                <w:b/>
                <w:color w:val="FFFFFF"/>
                <w:sz w:val="17"/>
              </w:rPr>
              <w:t>Trang</w:t>
            </w:r>
          </w:p>
        </w:tc>
        <w:tc>
          <w:tcPr>
            <w:tcW w:type="dxa" w:w="2880"/>
            <w:shd w:fill="17365D"/>
            <w:vAlign w:val="center"/>
            <w:tcMar>
              <w:top w:w="80" w:type="dxa"/>
              <w:start w:w="100" w:type="dxa"/>
              <w:bottom w:w="80" w:type="dxa"/>
              <w:end w:w="100" w:type="dxa"/>
            </w:tcMar>
          </w:tcPr>
          <w:p>
            <w:pPr>
              <w:jc w:val="center"/>
            </w:pPr>
            <w:r>
              <w:rPr>
                <w:b/>
                <w:color w:val="FFFFFF"/>
                <w:sz w:val="17"/>
              </w:rPr>
              <w:t>Quyền</w:t>
            </w:r>
          </w:p>
        </w:tc>
      </w:tr>
      <w:tr>
        <w:tc>
          <w:tcPr>
            <w:tcW w:type="dxa" w:w="3168"/>
            <w:vAlign w:val="top"/>
            <w:tcMar>
              <w:top w:w="80" w:type="dxa"/>
              <w:start w:w="100" w:type="dxa"/>
              <w:bottom w:w="80" w:type="dxa"/>
              <w:end w:w="100" w:type="dxa"/>
            </w:tcMar>
          </w:tcPr>
          <w:p>
            <w:r>
              <w:rPr>
                <w:sz w:val="17"/>
              </w:rPr>
              <w:t>#/register</w:t>
            </w:r>
          </w:p>
        </w:tc>
        <w:tc>
          <w:tcPr>
            <w:tcW w:type="dxa" w:w="4032"/>
            <w:vAlign w:val="top"/>
            <w:tcMar>
              <w:top w:w="80" w:type="dxa"/>
              <w:start w:w="100" w:type="dxa"/>
              <w:bottom w:w="80" w:type="dxa"/>
              <w:end w:w="100" w:type="dxa"/>
            </w:tcMar>
          </w:tcPr>
          <w:p>
            <w:r>
              <w:rPr>
                <w:sz w:val="17"/>
              </w:rPr>
              <w:t>Đăng ký Kiosk</w:t>
            </w:r>
          </w:p>
        </w:tc>
        <w:tc>
          <w:tcPr>
            <w:tcW w:type="dxa" w:w="2880"/>
            <w:vAlign w:val="top"/>
            <w:tcMar>
              <w:top w:w="80" w:type="dxa"/>
              <w:start w:w="100" w:type="dxa"/>
              <w:bottom w:w="80" w:type="dxa"/>
              <w:end w:w="100" w:type="dxa"/>
            </w:tcMar>
          </w:tcPr>
          <w:p>
            <w:r>
              <w:rPr>
                <w:sz w:val="17"/>
              </w:rPr>
              <w:t>Public</w:t>
            </w:r>
          </w:p>
        </w:tc>
      </w:tr>
      <w:tr>
        <w:tc>
          <w:tcPr>
            <w:tcW w:type="dxa" w:w="3168"/>
            <w:vAlign w:val="top"/>
            <w:tcMar>
              <w:top w:w="80" w:type="dxa"/>
              <w:start w:w="100" w:type="dxa"/>
              <w:bottom w:w="80" w:type="dxa"/>
              <w:end w:w="100" w:type="dxa"/>
            </w:tcMar>
          </w:tcPr>
          <w:p>
            <w:r>
              <w:rPr>
                <w:sz w:val="17"/>
              </w:rPr>
              <w:t>#/legacy-registration</w:t>
            </w:r>
          </w:p>
        </w:tc>
        <w:tc>
          <w:tcPr>
            <w:tcW w:type="dxa" w:w="4032"/>
            <w:vAlign w:val="top"/>
            <w:tcMar>
              <w:top w:w="80" w:type="dxa"/>
              <w:start w:w="100" w:type="dxa"/>
              <w:bottom w:w="80" w:type="dxa"/>
              <w:end w:w="100" w:type="dxa"/>
            </w:tcMar>
          </w:tcPr>
          <w:p>
            <w:r>
              <w:rPr>
                <w:sz w:val="17"/>
              </w:rPr>
              <w:t>Bổ sung dữ liệu cũ</w:t>
            </w:r>
          </w:p>
        </w:tc>
        <w:tc>
          <w:tcPr>
            <w:tcW w:type="dxa" w:w="2880"/>
            <w:vAlign w:val="top"/>
            <w:tcMar>
              <w:top w:w="80" w:type="dxa"/>
              <w:start w:w="100" w:type="dxa"/>
              <w:bottom w:w="80" w:type="dxa"/>
              <w:end w:w="100" w:type="dxa"/>
            </w:tcMar>
          </w:tcPr>
          <w:p>
            <w:r>
              <w:rPr>
                <w:sz w:val="17"/>
              </w:rPr>
              <w:t>Public/link riêng</w:t>
            </w:r>
          </w:p>
        </w:tc>
      </w:tr>
      <w:tr>
        <w:tc>
          <w:tcPr>
            <w:tcW w:type="dxa" w:w="3168"/>
            <w:vAlign w:val="top"/>
            <w:tcMar>
              <w:top w:w="80" w:type="dxa"/>
              <w:start w:w="100" w:type="dxa"/>
              <w:bottom w:w="80" w:type="dxa"/>
              <w:end w:w="100" w:type="dxa"/>
            </w:tcMar>
          </w:tcPr>
          <w:p>
            <w:r>
              <w:rPr>
                <w:sz w:val="17"/>
              </w:rPr>
              <w:t>#/login</w:t>
            </w:r>
          </w:p>
        </w:tc>
        <w:tc>
          <w:tcPr>
            <w:tcW w:type="dxa" w:w="4032"/>
            <w:vAlign w:val="top"/>
            <w:tcMar>
              <w:top w:w="80" w:type="dxa"/>
              <w:start w:w="100" w:type="dxa"/>
              <w:bottom w:w="80" w:type="dxa"/>
              <w:end w:w="100" w:type="dxa"/>
            </w:tcMar>
          </w:tcPr>
          <w:p>
            <w:r>
              <w:rPr>
                <w:sz w:val="17"/>
              </w:rPr>
              <w:t>Đăng nhập</w:t>
            </w:r>
          </w:p>
        </w:tc>
        <w:tc>
          <w:tcPr>
            <w:tcW w:type="dxa" w:w="2880"/>
            <w:vAlign w:val="top"/>
            <w:tcMar>
              <w:top w:w="80" w:type="dxa"/>
              <w:start w:w="100" w:type="dxa"/>
              <w:bottom w:w="80" w:type="dxa"/>
              <w:end w:w="100" w:type="dxa"/>
            </w:tcMar>
          </w:tcPr>
          <w:p>
            <w:r>
              <w:rPr>
                <w:sz w:val="17"/>
              </w:rPr>
              <w:t>Public</w:t>
            </w:r>
          </w:p>
        </w:tc>
      </w:tr>
      <w:tr>
        <w:tc>
          <w:tcPr>
            <w:tcW w:type="dxa" w:w="3168"/>
            <w:vAlign w:val="top"/>
            <w:tcMar>
              <w:top w:w="80" w:type="dxa"/>
              <w:start w:w="100" w:type="dxa"/>
              <w:bottom w:w="80" w:type="dxa"/>
              <w:end w:w="100" w:type="dxa"/>
            </w:tcMar>
          </w:tcPr>
          <w:p>
            <w:r>
              <w:rPr>
                <w:sz w:val="17"/>
              </w:rPr>
              <w:t>#/dashboard</w:t>
            </w:r>
          </w:p>
        </w:tc>
        <w:tc>
          <w:tcPr>
            <w:tcW w:type="dxa" w:w="4032"/>
            <w:vAlign w:val="top"/>
            <w:tcMar>
              <w:top w:w="80" w:type="dxa"/>
              <w:start w:w="100" w:type="dxa"/>
              <w:bottom w:w="80" w:type="dxa"/>
              <w:end w:w="100" w:type="dxa"/>
            </w:tcMar>
          </w:tcPr>
          <w:p>
            <w:r>
              <w:rPr>
                <w:sz w:val="17"/>
              </w:rPr>
              <w:t>Dashboard CRM</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#/customers</w:t>
            </w:r>
          </w:p>
        </w:tc>
        <w:tc>
          <w:tcPr>
            <w:tcW w:type="dxa" w:w="4032"/>
            <w:vAlign w:val="top"/>
            <w:tcMar>
              <w:top w:w="80" w:type="dxa"/>
              <w:start w:w="100" w:type="dxa"/>
              <w:bottom w:w="80" w:type="dxa"/>
              <w:end w:w="100" w:type="dxa"/>
            </w:tcMar>
          </w:tcPr>
          <w:p>
            <w:r>
              <w:rPr>
                <w:sz w:val="17"/>
              </w:rPr>
              <w:t>Khách hàng</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#/customer-detail?id=...</w:t>
            </w:r>
          </w:p>
        </w:tc>
        <w:tc>
          <w:tcPr>
            <w:tcW w:type="dxa" w:w="4032"/>
            <w:vAlign w:val="top"/>
            <w:tcMar>
              <w:top w:w="80" w:type="dxa"/>
              <w:start w:w="100" w:type="dxa"/>
              <w:bottom w:w="80" w:type="dxa"/>
              <w:end w:w="100" w:type="dxa"/>
            </w:tcMar>
          </w:tcPr>
          <w:p>
            <w:r>
              <w:rPr>
                <w:sz w:val="17"/>
              </w:rPr>
              <w:t>Chi tiết khách hàng</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#/kiosks</w:t>
            </w:r>
          </w:p>
        </w:tc>
        <w:tc>
          <w:tcPr>
            <w:tcW w:type="dxa" w:w="4032"/>
            <w:vAlign w:val="top"/>
            <w:tcMar>
              <w:top w:w="80" w:type="dxa"/>
              <w:start w:w="100" w:type="dxa"/>
              <w:bottom w:w="80" w:type="dxa"/>
              <w:end w:w="100" w:type="dxa"/>
            </w:tcMar>
          </w:tcPr>
          <w:p>
            <w:r>
              <w:rPr>
                <w:sz w:val="17"/>
              </w:rPr>
              <w:t>Kiosk</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#/kiosk-detail?id=...</w:t>
            </w:r>
          </w:p>
        </w:tc>
        <w:tc>
          <w:tcPr>
            <w:tcW w:type="dxa" w:w="4032"/>
            <w:vAlign w:val="top"/>
            <w:tcMar>
              <w:top w:w="80" w:type="dxa"/>
              <w:start w:w="100" w:type="dxa"/>
              <w:bottom w:w="80" w:type="dxa"/>
              <w:end w:w="100" w:type="dxa"/>
            </w:tcMar>
          </w:tcPr>
          <w:p>
            <w:r>
              <w:rPr>
                <w:sz w:val="17"/>
              </w:rPr>
              <w:t>Chi tiết Kiosk</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#/payments</w:t>
            </w:r>
          </w:p>
        </w:tc>
        <w:tc>
          <w:tcPr>
            <w:tcW w:type="dxa" w:w="4032"/>
            <w:vAlign w:val="top"/>
            <w:tcMar>
              <w:top w:w="80" w:type="dxa"/>
              <w:start w:w="100" w:type="dxa"/>
              <w:bottom w:w="80" w:type="dxa"/>
              <w:end w:w="100" w:type="dxa"/>
            </w:tcMar>
          </w:tcPr>
          <w:p>
            <w:r>
              <w:rPr>
                <w:sz w:val="17"/>
              </w:rPr>
              <w:t>Thanh toán</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#/payment-detail?id=...</w:t>
            </w:r>
          </w:p>
        </w:tc>
        <w:tc>
          <w:tcPr>
            <w:tcW w:type="dxa" w:w="4032"/>
            <w:vAlign w:val="top"/>
            <w:tcMar>
              <w:top w:w="80" w:type="dxa"/>
              <w:start w:w="100" w:type="dxa"/>
              <w:bottom w:w="80" w:type="dxa"/>
              <w:end w:w="100" w:type="dxa"/>
            </w:tcMar>
          </w:tcPr>
          <w:p>
            <w:r>
              <w:rPr>
                <w:sz w:val="17"/>
              </w:rPr>
              <w:t>Chi tiết thanh toán</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#/registration-requests</w:t>
            </w:r>
          </w:p>
        </w:tc>
        <w:tc>
          <w:tcPr>
            <w:tcW w:type="dxa" w:w="4032"/>
            <w:vAlign w:val="top"/>
            <w:tcMar>
              <w:top w:w="80" w:type="dxa"/>
              <w:start w:w="100" w:type="dxa"/>
              <w:bottom w:w="80" w:type="dxa"/>
              <w:end w:w="100" w:type="dxa"/>
            </w:tcMar>
          </w:tcPr>
          <w:p>
            <w:r>
              <w:rPr>
                <w:sz w:val="17"/>
              </w:rPr>
              <w:t>Duyệt đăng ký</w:t>
            </w:r>
          </w:p>
        </w:tc>
        <w:tc>
          <w:tcPr>
            <w:tcW w:type="dxa" w:w="2880"/>
            <w:vAlign w:val="top"/>
            <w:tcMar>
              <w:top w:w="80" w:type="dxa"/>
              <w:start w:w="100" w:type="dxa"/>
              <w:bottom w:w="80" w:type="dxa"/>
              <w:end w:w="100" w:type="dxa"/>
            </w:tcMar>
          </w:tcPr>
          <w:p>
            <w:r>
              <w:rPr>
                <w:sz w:val="17"/>
              </w:rPr>
              <w:t>Admin/Reviewer theo quyền</w:t>
            </w:r>
          </w:p>
        </w:tc>
      </w:tr>
      <w:tr>
        <w:tc>
          <w:tcPr>
            <w:tcW w:type="dxa" w:w="3168"/>
            <w:vAlign w:val="top"/>
            <w:tcMar>
              <w:top w:w="80" w:type="dxa"/>
              <w:start w:w="100" w:type="dxa"/>
              <w:bottom w:w="80" w:type="dxa"/>
              <w:end w:w="100" w:type="dxa"/>
            </w:tcMar>
          </w:tcPr>
          <w:p>
            <w:r>
              <w:rPr>
                <w:sz w:val="17"/>
              </w:rPr>
              <w:t>#/categories</w:t>
            </w:r>
          </w:p>
        </w:tc>
        <w:tc>
          <w:tcPr>
            <w:tcW w:type="dxa" w:w="4032"/>
            <w:vAlign w:val="top"/>
            <w:tcMar>
              <w:top w:w="80" w:type="dxa"/>
              <w:start w:w="100" w:type="dxa"/>
              <w:bottom w:w="80" w:type="dxa"/>
              <w:end w:w="100" w:type="dxa"/>
            </w:tcMar>
          </w:tcPr>
          <w:p>
            <w:r>
              <w:rPr>
                <w:sz w:val="17"/>
              </w:rPr>
              <w:t>Danh mục</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#/business-types</w:t>
            </w:r>
          </w:p>
        </w:tc>
        <w:tc>
          <w:tcPr>
            <w:tcW w:type="dxa" w:w="4032"/>
            <w:vAlign w:val="top"/>
            <w:tcMar>
              <w:top w:w="80" w:type="dxa"/>
              <w:start w:w="100" w:type="dxa"/>
              <w:bottom w:w="80" w:type="dxa"/>
              <w:end w:w="100" w:type="dxa"/>
            </w:tcMar>
          </w:tcPr>
          <w:p>
            <w:r>
              <w:rPr>
                <w:sz w:val="17"/>
              </w:rPr>
              <w:t>Loại hình kinh doanh</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#/reports</w:t>
            </w:r>
          </w:p>
        </w:tc>
        <w:tc>
          <w:tcPr>
            <w:tcW w:type="dxa" w:w="4032"/>
            <w:vAlign w:val="top"/>
            <w:tcMar>
              <w:top w:w="80" w:type="dxa"/>
              <w:start w:w="100" w:type="dxa"/>
              <w:bottom w:w="80" w:type="dxa"/>
              <w:end w:w="100" w:type="dxa"/>
            </w:tcMar>
          </w:tcPr>
          <w:p>
            <w:r>
              <w:rPr>
                <w:sz w:val="17"/>
              </w:rPr>
              <w:t>Báo cáo</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#/staff</w:t>
            </w:r>
          </w:p>
        </w:tc>
        <w:tc>
          <w:tcPr>
            <w:tcW w:type="dxa" w:w="4032"/>
            <w:vAlign w:val="top"/>
            <w:tcMar>
              <w:top w:w="80" w:type="dxa"/>
              <w:start w:w="100" w:type="dxa"/>
              <w:bottom w:w="80" w:type="dxa"/>
              <w:end w:w="100" w:type="dxa"/>
            </w:tcMar>
          </w:tcPr>
          <w:p>
            <w:r>
              <w:rPr>
                <w:sz w:val="17"/>
              </w:rPr>
              <w:t>Nhân viên</w:t>
            </w:r>
          </w:p>
        </w:tc>
        <w:tc>
          <w:tcPr>
            <w:tcW w:type="dxa" w:w="2880"/>
            <w:vAlign w:val="top"/>
            <w:tcMar>
              <w:top w:w="80" w:type="dxa"/>
              <w:start w:w="100" w:type="dxa"/>
              <w:bottom w:w="80" w:type="dxa"/>
              <w:end w:w="100" w:type="dxa"/>
            </w:tcMar>
          </w:tcPr>
          <w:p>
            <w:r>
              <w:rPr>
                <w:sz w:val="17"/>
              </w:rPr>
              <w:t>Admin</w:t>
            </w:r>
          </w:p>
        </w:tc>
      </w:tr>
      <w:tr>
        <w:tc>
          <w:tcPr>
            <w:tcW w:type="dxa" w:w="3168"/>
            <w:vAlign w:val="top"/>
            <w:tcMar>
              <w:top w:w="80" w:type="dxa"/>
              <w:start w:w="100" w:type="dxa"/>
              <w:bottom w:w="80" w:type="dxa"/>
              <w:end w:w="100" w:type="dxa"/>
            </w:tcMar>
          </w:tcPr>
          <w:p>
            <w:r>
              <w:rPr>
                <w:sz w:val="17"/>
              </w:rPr>
              <w:t>#/permissions</w:t>
            </w:r>
          </w:p>
        </w:tc>
        <w:tc>
          <w:tcPr>
            <w:tcW w:type="dxa" w:w="4032"/>
            <w:vAlign w:val="top"/>
            <w:tcMar>
              <w:top w:w="80" w:type="dxa"/>
              <w:start w:w="100" w:type="dxa"/>
              <w:bottom w:w="80" w:type="dxa"/>
              <w:end w:w="100" w:type="dxa"/>
            </w:tcMar>
          </w:tcPr>
          <w:p>
            <w:r>
              <w:rPr>
                <w:sz w:val="17"/>
              </w:rPr>
              <w:t>Phân quyền</w:t>
            </w:r>
          </w:p>
        </w:tc>
        <w:tc>
          <w:tcPr>
            <w:tcW w:type="dxa" w:w="2880"/>
            <w:vAlign w:val="top"/>
            <w:tcMar>
              <w:top w:w="80" w:type="dxa"/>
              <w:start w:w="100" w:type="dxa"/>
              <w:bottom w:w="80" w:type="dxa"/>
              <w:end w:w="100" w:type="dxa"/>
            </w:tcMar>
          </w:tcPr>
          <w:p>
            <w:r>
              <w:rPr>
                <w:sz w:val="17"/>
              </w:rPr>
              <w:t>Admin</w:t>
            </w:r>
          </w:p>
        </w:tc>
      </w:tr>
      <w:tr>
        <w:tc>
          <w:tcPr>
            <w:tcW w:type="dxa" w:w="3168"/>
            <w:vAlign w:val="top"/>
            <w:tcMar>
              <w:top w:w="80" w:type="dxa"/>
              <w:start w:w="100" w:type="dxa"/>
              <w:bottom w:w="80" w:type="dxa"/>
              <w:end w:w="100" w:type="dxa"/>
            </w:tcMar>
          </w:tcPr>
          <w:p>
            <w:r>
              <w:rPr>
                <w:sz w:val="17"/>
              </w:rPr>
              <w:t>#/logs</w:t>
            </w:r>
          </w:p>
        </w:tc>
        <w:tc>
          <w:tcPr>
            <w:tcW w:type="dxa" w:w="4032"/>
            <w:vAlign w:val="top"/>
            <w:tcMar>
              <w:top w:w="80" w:type="dxa"/>
              <w:start w:w="100" w:type="dxa"/>
              <w:bottom w:w="80" w:type="dxa"/>
              <w:end w:w="100" w:type="dxa"/>
            </w:tcMar>
          </w:tcPr>
          <w:p>
            <w:r>
              <w:rPr>
                <w:sz w:val="17"/>
              </w:rPr>
              <w:t>Lịch sử thay đổi</w:t>
            </w:r>
          </w:p>
        </w:tc>
        <w:tc>
          <w:tcPr>
            <w:tcW w:type="dxa" w:w="2880"/>
            <w:vAlign w:val="top"/>
            <w:tcMar>
              <w:top w:w="80" w:type="dxa"/>
              <w:start w:w="100" w:type="dxa"/>
              <w:bottom w:w="80" w:type="dxa"/>
              <w:end w:w="100" w:type="dxa"/>
            </w:tcMar>
          </w:tcPr>
          <w:p>
            <w:r>
              <w:rPr>
                <w:sz w:val="17"/>
              </w:rPr>
              <w:t>Admin/được cấp quyền</w:t>
            </w:r>
          </w:p>
        </w:tc>
      </w:tr>
      <w:tr>
        <w:tc>
          <w:tcPr>
            <w:tcW w:type="dxa" w:w="3168"/>
            <w:vAlign w:val="top"/>
            <w:tcMar>
              <w:top w:w="80" w:type="dxa"/>
              <w:start w:w="100" w:type="dxa"/>
              <w:bottom w:w="80" w:type="dxa"/>
              <w:end w:w="100" w:type="dxa"/>
            </w:tcMar>
          </w:tcPr>
          <w:p>
            <w:r>
              <w:rPr>
                <w:sz w:val="17"/>
              </w:rPr>
              <w:t>#/settings</w:t>
            </w:r>
          </w:p>
        </w:tc>
        <w:tc>
          <w:tcPr>
            <w:tcW w:type="dxa" w:w="4032"/>
            <w:vAlign w:val="top"/>
            <w:tcMar>
              <w:top w:w="80" w:type="dxa"/>
              <w:start w:w="100" w:type="dxa"/>
              <w:bottom w:w="80" w:type="dxa"/>
              <w:end w:w="100" w:type="dxa"/>
            </w:tcMar>
          </w:tcPr>
          <w:p>
            <w:r>
              <w:rPr>
                <w:sz w:val="17"/>
              </w:rPr>
              <w:t>Cài đặt</w:t>
            </w:r>
          </w:p>
        </w:tc>
        <w:tc>
          <w:tcPr>
            <w:tcW w:type="dxa" w:w="2880"/>
            <w:vAlign w:val="top"/>
            <w:tcMar>
              <w:top w:w="80" w:type="dxa"/>
              <w:start w:w="100" w:type="dxa"/>
              <w:bottom w:w="80" w:type="dxa"/>
              <w:end w:w="100" w:type="dxa"/>
            </w:tcMar>
          </w:tcPr>
          <w:p>
            <w:r>
              <w:rPr>
                <w:sz w:val="17"/>
              </w:rPr>
              <w:t>Admin</w:t>
            </w:r>
          </w:p>
        </w:tc>
      </w:tr>
    </w:tbl>
    <w:p>
      <w:pPr>
        <w:pStyle w:val="Heading2"/>
      </w:pPr>
      <w:r>
        <w:t>4.2. Route bổ sung cho Cổng User và TTC</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vAlign w:val="center"/>
            <w:tcMar>
              <w:top w:w="80" w:type="dxa"/>
              <w:start w:w="100" w:type="dxa"/>
              <w:bottom w:w="80" w:type="dxa"/>
              <w:end w:w="100" w:type="dxa"/>
            </w:tcMar>
          </w:tcPr>
          <w:p>
            <w:pPr>
              <w:jc w:val="center"/>
            </w:pPr>
            <w:r>
              <w:rPr>
                <w:b/>
                <w:color w:val="FFFFFF"/>
                <w:sz w:val="17"/>
              </w:rPr>
              <w:t>Route đề xuất</w:t>
            </w:r>
          </w:p>
        </w:tc>
        <w:tc>
          <w:tcPr>
            <w:tcW w:type="dxa" w:w="4032"/>
            <w:shd w:fill="17365D"/>
            <w:vAlign w:val="center"/>
            <w:tcMar>
              <w:top w:w="80" w:type="dxa"/>
              <w:start w:w="100" w:type="dxa"/>
              <w:bottom w:w="80" w:type="dxa"/>
              <w:end w:w="100" w:type="dxa"/>
            </w:tcMar>
          </w:tcPr>
          <w:p>
            <w:pPr>
              <w:jc w:val="center"/>
            </w:pPr>
            <w:r>
              <w:rPr>
                <w:b/>
                <w:color w:val="FFFFFF"/>
                <w:sz w:val="17"/>
              </w:rPr>
              <w:t>Trang</w:t>
            </w:r>
          </w:p>
        </w:tc>
        <w:tc>
          <w:tcPr>
            <w:tcW w:type="dxa" w:w="2592"/>
            <w:shd w:fill="17365D"/>
            <w:vAlign w:val="center"/>
            <w:tcMar>
              <w:top w:w="80" w:type="dxa"/>
              <w:start w:w="100" w:type="dxa"/>
              <w:bottom w:w="80" w:type="dxa"/>
              <w:end w:w="100" w:type="dxa"/>
            </w:tcMar>
          </w:tcPr>
          <w:p>
            <w:pPr>
              <w:jc w:val="center"/>
            </w:pPr>
            <w:r>
              <w:rPr>
                <w:b/>
                <w:color w:val="FFFFFF"/>
                <w:sz w:val="17"/>
              </w:rPr>
              <w:t>Quyền</w:t>
            </w:r>
          </w:p>
        </w:tc>
      </w:tr>
      <w:tr>
        <w:tc>
          <w:tcPr>
            <w:tcW w:type="dxa" w:w="3456"/>
            <w:vAlign w:val="top"/>
            <w:tcMar>
              <w:top w:w="80" w:type="dxa"/>
              <w:start w:w="100" w:type="dxa"/>
              <w:bottom w:w="80" w:type="dxa"/>
              <w:end w:w="100" w:type="dxa"/>
            </w:tcMar>
          </w:tcPr>
          <w:p>
            <w:r>
              <w:rPr>
                <w:sz w:val="17"/>
              </w:rPr>
              <w:t>#/user/home</w:t>
            </w:r>
          </w:p>
        </w:tc>
        <w:tc>
          <w:tcPr>
            <w:tcW w:type="dxa" w:w="4032"/>
            <w:vAlign w:val="top"/>
            <w:tcMar>
              <w:top w:w="80" w:type="dxa"/>
              <w:start w:w="100" w:type="dxa"/>
              <w:bottom w:w="80" w:type="dxa"/>
              <w:end w:w="100" w:type="dxa"/>
            </w:tcMar>
          </w:tcPr>
          <w:p>
            <w:r>
              <w:rPr>
                <w:sz w:val="17"/>
              </w:rPr>
              <w:t>Trang chủ cá nhân</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#/user/profile</w:t>
            </w:r>
          </w:p>
        </w:tc>
        <w:tc>
          <w:tcPr>
            <w:tcW w:type="dxa" w:w="4032"/>
            <w:vAlign w:val="top"/>
            <w:tcMar>
              <w:top w:w="80" w:type="dxa"/>
              <w:start w:w="100" w:type="dxa"/>
              <w:bottom w:w="80" w:type="dxa"/>
              <w:end w:w="100" w:type="dxa"/>
            </w:tcMar>
          </w:tcPr>
          <w:p>
            <w:r>
              <w:rPr>
                <w:sz w:val="17"/>
              </w:rPr>
              <w:t>Hồ sơ cá nhân</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#/user/my-kiosks</w:t>
            </w:r>
          </w:p>
        </w:tc>
        <w:tc>
          <w:tcPr>
            <w:tcW w:type="dxa" w:w="4032"/>
            <w:vAlign w:val="top"/>
            <w:tcMar>
              <w:top w:w="80" w:type="dxa"/>
              <w:start w:w="100" w:type="dxa"/>
              <w:bottom w:w="80" w:type="dxa"/>
              <w:end w:w="100" w:type="dxa"/>
            </w:tcMar>
          </w:tcPr>
          <w:p>
            <w:r>
              <w:rPr>
                <w:sz w:val="17"/>
              </w:rPr>
              <w:t>Kiosk của tôi</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#/user/requests</w:t>
            </w:r>
          </w:p>
        </w:tc>
        <w:tc>
          <w:tcPr>
            <w:tcW w:type="dxa" w:w="4032"/>
            <w:vAlign w:val="top"/>
            <w:tcMar>
              <w:top w:w="80" w:type="dxa"/>
              <w:start w:w="100" w:type="dxa"/>
              <w:bottom w:w="80" w:type="dxa"/>
              <w:end w:w="100" w:type="dxa"/>
            </w:tcMar>
          </w:tcPr>
          <w:p>
            <w:r>
              <w:rPr>
                <w:sz w:val="17"/>
              </w:rPr>
              <w:t>Yêu cầu của tôi</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#/user/payments</w:t>
            </w:r>
          </w:p>
        </w:tc>
        <w:tc>
          <w:tcPr>
            <w:tcW w:type="dxa" w:w="4032"/>
            <w:vAlign w:val="top"/>
            <w:tcMar>
              <w:top w:w="80" w:type="dxa"/>
              <w:start w:w="100" w:type="dxa"/>
              <w:bottom w:w="80" w:type="dxa"/>
              <w:end w:w="100" w:type="dxa"/>
            </w:tcMar>
          </w:tcPr>
          <w:p>
            <w:r>
              <w:rPr>
                <w:sz w:val="17"/>
              </w:rPr>
              <w:t>Thanh toán của tôi</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#/ttc</w:t>
            </w:r>
          </w:p>
        </w:tc>
        <w:tc>
          <w:tcPr>
            <w:tcW w:type="dxa" w:w="4032"/>
            <w:vAlign w:val="top"/>
            <w:tcMar>
              <w:top w:w="80" w:type="dxa"/>
              <w:start w:w="100" w:type="dxa"/>
              <w:bottom w:w="80" w:type="dxa"/>
              <w:end w:w="100" w:type="dxa"/>
            </w:tcMar>
          </w:tcPr>
          <w:p>
            <w:r>
              <w:rPr>
                <w:sz w:val="17"/>
              </w:rPr>
              <w:t>Dashboard TTC</w:t>
            </w:r>
          </w:p>
        </w:tc>
        <w:tc>
          <w:tcPr>
            <w:tcW w:type="dxa" w:w="2592"/>
            <w:vAlign w:val="top"/>
            <w:tcMar>
              <w:top w:w="80" w:type="dxa"/>
              <w:start w:w="100" w:type="dxa"/>
              <w:bottom w:w="80" w:type="dxa"/>
              <w:end w:w="100" w:type="dxa"/>
            </w:tcMar>
          </w:tcPr>
          <w:p>
            <w:r>
              <w:rPr>
                <w:sz w:val="17"/>
              </w:rPr>
              <w:t>User/Admin</w:t>
            </w:r>
          </w:p>
        </w:tc>
      </w:tr>
      <w:tr>
        <w:tc>
          <w:tcPr>
            <w:tcW w:type="dxa" w:w="3456"/>
            <w:vAlign w:val="top"/>
            <w:tcMar>
              <w:top w:w="80" w:type="dxa"/>
              <w:start w:w="100" w:type="dxa"/>
              <w:bottom w:w="80" w:type="dxa"/>
              <w:end w:w="100" w:type="dxa"/>
            </w:tcMar>
          </w:tcPr>
          <w:p>
            <w:r>
              <w:rPr>
                <w:sz w:val="17"/>
              </w:rPr>
              <w:t>#/ttc/tasks</w:t>
            </w:r>
          </w:p>
        </w:tc>
        <w:tc>
          <w:tcPr>
            <w:tcW w:type="dxa" w:w="4032"/>
            <w:vAlign w:val="top"/>
            <w:tcMar>
              <w:top w:w="80" w:type="dxa"/>
              <w:start w:w="100" w:type="dxa"/>
              <w:bottom w:w="80" w:type="dxa"/>
              <w:end w:w="100" w:type="dxa"/>
            </w:tcMar>
          </w:tcPr>
          <w:p>
            <w:r>
              <w:rPr>
                <w:sz w:val="17"/>
              </w:rPr>
              <w:t>Danh sách nhiệm vụ</w:t>
            </w:r>
          </w:p>
        </w:tc>
        <w:tc>
          <w:tcPr>
            <w:tcW w:type="dxa" w:w="2592"/>
            <w:vAlign w:val="top"/>
            <w:tcMar>
              <w:top w:w="80" w:type="dxa"/>
              <w:start w:w="100" w:type="dxa"/>
              <w:bottom w:w="80" w:type="dxa"/>
              <w:end w:w="100" w:type="dxa"/>
            </w:tcMar>
          </w:tcPr>
          <w:p>
            <w:r>
              <w:rPr>
                <w:sz w:val="17"/>
              </w:rPr>
              <w:t>User/Admin</w:t>
            </w:r>
          </w:p>
        </w:tc>
      </w:tr>
      <w:tr>
        <w:tc>
          <w:tcPr>
            <w:tcW w:type="dxa" w:w="3456"/>
            <w:vAlign w:val="top"/>
            <w:tcMar>
              <w:top w:w="80" w:type="dxa"/>
              <w:start w:w="100" w:type="dxa"/>
              <w:bottom w:w="80" w:type="dxa"/>
              <w:end w:w="100" w:type="dxa"/>
            </w:tcMar>
          </w:tcPr>
          <w:p>
            <w:r>
              <w:rPr>
                <w:sz w:val="17"/>
              </w:rPr>
              <w:t>#/ttc/my-tasks</w:t>
            </w:r>
          </w:p>
        </w:tc>
        <w:tc>
          <w:tcPr>
            <w:tcW w:type="dxa" w:w="4032"/>
            <w:vAlign w:val="top"/>
            <w:tcMar>
              <w:top w:w="80" w:type="dxa"/>
              <w:start w:w="100" w:type="dxa"/>
              <w:bottom w:w="80" w:type="dxa"/>
              <w:end w:w="100" w:type="dxa"/>
            </w:tcMar>
          </w:tcPr>
          <w:p>
            <w:r>
              <w:rPr>
                <w:sz w:val="17"/>
              </w:rPr>
              <w:t>Nhiệm vụ của tôi</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#/ttc/campaigns</w:t>
            </w:r>
          </w:p>
        </w:tc>
        <w:tc>
          <w:tcPr>
            <w:tcW w:type="dxa" w:w="4032"/>
            <w:vAlign w:val="top"/>
            <w:tcMar>
              <w:top w:w="80" w:type="dxa"/>
              <w:start w:w="100" w:type="dxa"/>
              <w:bottom w:w="80" w:type="dxa"/>
              <w:end w:w="100" w:type="dxa"/>
            </w:tcMar>
          </w:tcPr>
          <w:p>
            <w:r>
              <w:rPr>
                <w:sz w:val="17"/>
              </w:rPr>
              <w:t>Chiến dịch của tôi</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#/ttc/create-campaign</w:t>
            </w:r>
          </w:p>
        </w:tc>
        <w:tc>
          <w:tcPr>
            <w:tcW w:type="dxa" w:w="4032"/>
            <w:vAlign w:val="top"/>
            <w:tcMar>
              <w:top w:w="80" w:type="dxa"/>
              <w:start w:w="100" w:type="dxa"/>
              <w:bottom w:w="80" w:type="dxa"/>
              <w:end w:w="100" w:type="dxa"/>
            </w:tcMar>
          </w:tcPr>
          <w:p>
            <w:r>
              <w:rPr>
                <w:sz w:val="17"/>
              </w:rPr>
              <w:t>Tạo chiến dịch</w:t>
            </w:r>
          </w:p>
        </w:tc>
        <w:tc>
          <w:tcPr>
            <w:tcW w:type="dxa" w:w="2592"/>
            <w:vAlign w:val="top"/>
            <w:tcMar>
              <w:top w:w="80" w:type="dxa"/>
              <w:start w:w="100" w:type="dxa"/>
              <w:bottom w:w="80" w:type="dxa"/>
              <w:end w:w="100" w:type="dxa"/>
            </w:tcMar>
          </w:tcPr>
          <w:p>
            <w:r>
              <w:rPr>
                <w:sz w:val="17"/>
              </w:rPr>
              <w:t>User</w:t>
            </w:r>
          </w:p>
        </w:tc>
      </w:tr>
      <w:tr>
        <w:tc>
          <w:tcPr>
            <w:tcW w:type="dxa" w:w="3456"/>
            <w:vAlign w:val="top"/>
            <w:tcMar>
              <w:top w:w="80" w:type="dxa"/>
              <w:start w:w="100" w:type="dxa"/>
              <w:bottom w:w="80" w:type="dxa"/>
              <w:end w:w="100" w:type="dxa"/>
            </w:tcMar>
          </w:tcPr>
          <w:p>
            <w:r>
              <w:rPr>
                <w:sz w:val="17"/>
              </w:rPr>
              <w:t>#/ttc/wallet</w:t>
            </w:r>
          </w:p>
        </w:tc>
        <w:tc>
          <w:tcPr>
            <w:tcW w:type="dxa" w:w="4032"/>
            <w:vAlign w:val="top"/>
            <w:tcMar>
              <w:top w:w="80" w:type="dxa"/>
              <w:start w:w="100" w:type="dxa"/>
              <w:bottom w:w="80" w:type="dxa"/>
              <w:end w:w="100" w:type="dxa"/>
            </w:tcMar>
          </w:tcPr>
          <w:p>
            <w:r>
              <w:rPr>
                <w:sz w:val="17"/>
              </w:rPr>
              <w:t>Ví xu và lịch sử</w:t>
            </w:r>
          </w:p>
        </w:tc>
        <w:tc>
          <w:tcPr>
            <w:tcW w:type="dxa" w:w="2592"/>
            <w:vAlign w:val="top"/>
            <w:tcMar>
              <w:top w:w="80" w:type="dxa"/>
              <w:start w:w="100" w:type="dxa"/>
              <w:bottom w:w="80" w:type="dxa"/>
              <w:end w:w="100" w:type="dxa"/>
            </w:tcMar>
          </w:tcPr>
          <w:p>
            <w:r>
              <w:rPr>
                <w:sz w:val="17"/>
              </w:rPr>
              <w:t>User/Admin</w:t>
            </w:r>
          </w:p>
        </w:tc>
      </w:tr>
      <w:tr>
        <w:tc>
          <w:tcPr>
            <w:tcW w:type="dxa" w:w="3456"/>
            <w:vAlign w:val="top"/>
            <w:tcMar>
              <w:top w:w="80" w:type="dxa"/>
              <w:start w:w="100" w:type="dxa"/>
              <w:bottom w:w="80" w:type="dxa"/>
              <w:end w:w="100" w:type="dxa"/>
            </w:tcMar>
          </w:tcPr>
          <w:p>
            <w:r>
              <w:rPr>
                <w:sz w:val="17"/>
              </w:rPr>
              <w:t>#/admin/ttc</w:t>
            </w:r>
          </w:p>
        </w:tc>
        <w:tc>
          <w:tcPr>
            <w:tcW w:type="dxa" w:w="4032"/>
            <w:vAlign w:val="top"/>
            <w:tcMar>
              <w:top w:w="80" w:type="dxa"/>
              <w:start w:w="100" w:type="dxa"/>
              <w:bottom w:w="80" w:type="dxa"/>
              <w:end w:w="100" w:type="dxa"/>
            </w:tcMar>
          </w:tcPr>
          <w:p>
            <w:r>
              <w:rPr>
                <w:sz w:val="17"/>
              </w:rPr>
              <w:t>Quản trị TTC</w:t>
            </w:r>
          </w:p>
        </w:tc>
        <w:tc>
          <w:tcPr>
            <w:tcW w:type="dxa" w:w="2592"/>
            <w:vAlign w:val="top"/>
            <w:tcMar>
              <w:top w:w="80" w:type="dxa"/>
              <w:start w:w="100" w:type="dxa"/>
              <w:bottom w:w="80" w:type="dxa"/>
              <w:end w:w="100" w:type="dxa"/>
            </w:tcMar>
          </w:tcPr>
          <w:p>
            <w:r>
              <w:rPr>
                <w:sz w:val="17"/>
              </w:rPr>
              <w:t>Admin</w:t>
            </w:r>
          </w:p>
        </w:tc>
      </w:tr>
      <w:tr>
        <w:tc>
          <w:tcPr>
            <w:tcW w:type="dxa" w:w="3456"/>
            <w:vAlign w:val="top"/>
            <w:tcMar>
              <w:top w:w="80" w:type="dxa"/>
              <w:start w:w="100" w:type="dxa"/>
              <w:bottom w:w="80" w:type="dxa"/>
              <w:end w:w="100" w:type="dxa"/>
            </w:tcMar>
          </w:tcPr>
          <w:p>
            <w:r>
              <w:rPr>
                <w:sz w:val="17"/>
              </w:rPr>
              <w:t>#/admin/ttc/campaigns</w:t>
            </w:r>
          </w:p>
        </w:tc>
        <w:tc>
          <w:tcPr>
            <w:tcW w:type="dxa" w:w="4032"/>
            <w:vAlign w:val="top"/>
            <w:tcMar>
              <w:top w:w="80" w:type="dxa"/>
              <w:start w:w="100" w:type="dxa"/>
              <w:bottom w:w="80" w:type="dxa"/>
              <w:end w:w="100" w:type="dxa"/>
            </w:tcMar>
          </w:tcPr>
          <w:p>
            <w:r>
              <w:rPr>
                <w:sz w:val="17"/>
              </w:rPr>
              <w:t>Quản lý chiến dịch TTC</w:t>
            </w:r>
          </w:p>
        </w:tc>
        <w:tc>
          <w:tcPr>
            <w:tcW w:type="dxa" w:w="2592"/>
            <w:vAlign w:val="top"/>
            <w:tcMar>
              <w:top w:w="80" w:type="dxa"/>
              <w:start w:w="100" w:type="dxa"/>
              <w:bottom w:w="80" w:type="dxa"/>
              <w:end w:w="100" w:type="dxa"/>
            </w:tcMar>
          </w:tcPr>
          <w:p>
            <w:r>
              <w:rPr>
                <w:sz w:val="17"/>
              </w:rPr>
              <w:t>Admin</w:t>
            </w:r>
          </w:p>
        </w:tc>
      </w:tr>
      <w:tr>
        <w:tc>
          <w:tcPr>
            <w:tcW w:type="dxa" w:w="3456"/>
            <w:vAlign w:val="top"/>
            <w:tcMar>
              <w:top w:w="80" w:type="dxa"/>
              <w:start w:w="100" w:type="dxa"/>
              <w:bottom w:w="80" w:type="dxa"/>
              <w:end w:w="100" w:type="dxa"/>
            </w:tcMar>
          </w:tcPr>
          <w:p>
            <w:r>
              <w:rPr>
                <w:sz w:val="17"/>
              </w:rPr>
              <w:t>#/admin/ttc/tasks</w:t>
            </w:r>
          </w:p>
        </w:tc>
        <w:tc>
          <w:tcPr>
            <w:tcW w:type="dxa" w:w="4032"/>
            <w:vAlign w:val="top"/>
            <w:tcMar>
              <w:top w:w="80" w:type="dxa"/>
              <w:start w:w="100" w:type="dxa"/>
              <w:bottom w:w="80" w:type="dxa"/>
              <w:end w:w="100" w:type="dxa"/>
            </w:tcMar>
          </w:tcPr>
          <w:p>
            <w:r>
              <w:rPr>
                <w:sz w:val="17"/>
              </w:rPr>
              <w:t>Quản lý nhiệm vụ TTC</w:t>
            </w:r>
          </w:p>
        </w:tc>
        <w:tc>
          <w:tcPr>
            <w:tcW w:type="dxa" w:w="2592"/>
            <w:vAlign w:val="top"/>
            <w:tcMar>
              <w:top w:w="80" w:type="dxa"/>
              <w:start w:w="100" w:type="dxa"/>
              <w:bottom w:w="80" w:type="dxa"/>
              <w:end w:w="100" w:type="dxa"/>
            </w:tcMar>
          </w:tcPr>
          <w:p>
            <w:r>
              <w:rPr>
                <w:sz w:val="17"/>
              </w:rPr>
              <w:t>Admin</w:t>
            </w:r>
          </w:p>
        </w:tc>
      </w:tr>
      <w:tr>
        <w:tc>
          <w:tcPr>
            <w:tcW w:type="dxa" w:w="3456"/>
            <w:vAlign w:val="top"/>
            <w:tcMar>
              <w:top w:w="80" w:type="dxa"/>
              <w:start w:w="100" w:type="dxa"/>
              <w:bottom w:w="80" w:type="dxa"/>
              <w:end w:w="100" w:type="dxa"/>
            </w:tcMar>
          </w:tcPr>
          <w:p>
            <w:r>
              <w:rPr>
                <w:sz w:val="17"/>
              </w:rPr>
              <w:t>#/admin/ttc/transactions</w:t>
            </w:r>
          </w:p>
        </w:tc>
        <w:tc>
          <w:tcPr>
            <w:tcW w:type="dxa" w:w="4032"/>
            <w:vAlign w:val="top"/>
            <w:tcMar>
              <w:top w:w="80" w:type="dxa"/>
              <w:start w:w="100" w:type="dxa"/>
              <w:bottom w:w="80" w:type="dxa"/>
              <w:end w:w="100" w:type="dxa"/>
            </w:tcMar>
          </w:tcPr>
          <w:p>
            <w:r>
              <w:rPr>
                <w:sz w:val="17"/>
              </w:rPr>
              <w:t>Giao dịch xu</w:t>
            </w:r>
          </w:p>
        </w:tc>
        <w:tc>
          <w:tcPr>
            <w:tcW w:type="dxa" w:w="2592"/>
            <w:vAlign w:val="top"/>
            <w:tcMar>
              <w:top w:w="80" w:type="dxa"/>
              <w:start w:w="100" w:type="dxa"/>
              <w:bottom w:w="80" w:type="dxa"/>
              <w:end w:w="100" w:type="dxa"/>
            </w:tcMar>
          </w:tcPr>
          <w:p>
            <w:r>
              <w:rPr>
                <w:sz w:val="17"/>
              </w:rPr>
              <w:t>Admin</w:t>
            </w:r>
          </w:p>
        </w:tc>
      </w:tr>
    </w:tbl>
    <w:p>
      <w:pPr>
        <w:pStyle w:val="Heading1"/>
      </w:pPr>
      <w:r>
        <w:t>5. LUỒNG ĐĂNG KÝ TÀI KHOẢN VÀ LIÊN KẾT KIOSK</w:t>
      </w:r>
    </w:p>
    <w:p>
      <w:pPr>
        <w:pStyle w:val="ListNumber"/>
        <w:spacing w:after="40"/>
      </w:pPr>
      <w:r>
        <w:t>Khách tạo tài khoản bằng thông tin cơ bản: họ tên, số điện thoại, email/username, mật khẩu.</w:t>
      </w:r>
    </w:p>
    <w:p>
      <w:pPr>
        <w:pStyle w:val="ListNumber"/>
        <w:spacing w:after="40"/>
      </w:pPr>
      <w:r>
        <w:t>Hệ thống xác thực email hoặc số điện thoại nếu tính năng xác thực được bật.</w:t>
      </w:r>
    </w:p>
    <w:p>
      <w:pPr>
        <w:pStyle w:val="ListNumber"/>
        <w:spacing w:after="40"/>
      </w:pPr>
      <w:r>
        <w:t>Khách nhập link Facebook; hệ thống tự chuẩn hóa link và tự tìm Facebook ID.</w:t>
      </w:r>
    </w:p>
    <w:p>
      <w:pPr>
        <w:pStyle w:val="ListNumber"/>
        <w:spacing w:after="40"/>
      </w:pPr>
      <w:r>
        <w:t>Khách chọn một trong ba nhu cầu: liên kết Kiosk cũ, đăng ký Kiosk mới, hoặc vào xem hệ thống trước.</w:t>
      </w:r>
    </w:p>
    <w:p>
      <w:pPr>
        <w:pStyle w:val="ListNumber"/>
        <w:spacing w:after="40"/>
      </w:pPr>
      <w:r>
        <w:t>Nếu đăng ký Kiosk mới, khách chọn danh mục, loại hình kinh doanh, số tháng và xem số tiền.</w:t>
      </w:r>
    </w:p>
    <w:p>
      <w:pPr>
        <w:pStyle w:val="ListNumber"/>
        <w:spacing w:after="40"/>
      </w:pPr>
      <w:r>
        <w:t>Hệ thống tạo yêu cầu đăng ký và payment pending; thanh toán có thể qua PayOS hoặc xác nhận thủ công.</w:t>
      </w:r>
    </w:p>
    <w:p>
      <w:pPr>
        <w:pStyle w:val="ListNumber"/>
        <w:spacing w:after="40"/>
      </w:pPr>
      <w:r>
        <w:t>Sau khi được duyệt/thanh toán thành công, Kiosk chuyển trạng thái hoạt động và user được mở đầy đủ quyền TTC theo chính sách.</w:t>
      </w:r>
    </w:p>
    <w:p>
      <w:pPr>
        <w:pStyle w:val="Heading1"/>
      </w:pPr>
      <w:r>
        <w:t>6. YÊU CẦU TỰ ĐỘNG LẤY FACEBOOK ID TỪ LINK</w:t>
      </w:r>
    </w:p>
    <w:tbl>
      <w:tblPr>
        <w:tblStyle w:val="TableGrid"/>
        <w:tblW w:type="auto" w:w="0"/>
        <w:tblLook w:firstColumn="1" w:firstRow="1" w:lastColumn="0" w:lastRow="0" w:noHBand="0" w:noVBand="1" w:val="04A0"/>
      </w:tblPr>
      <w:tblGrid>
        <w:gridCol w:w="10368"/>
      </w:tblGrid>
      <w:tr>
        <w:tc>
          <w:tcPr>
            <w:tcW w:type="dxa" w:w="10368"/>
            <w:shd w:fill="DDEBF7"/>
            <w:tcMar>
              <w:top w:w="120" w:type="dxa"/>
              <w:start w:w="140" w:type="dxa"/>
              <w:bottom w:w="120" w:type="dxa"/>
              <w:end w:w="140" w:type="dxa"/>
            </w:tcMar>
          </w:tcPr>
          <w:p>
            <w:r>
              <w:rPr>
                <w:b/>
              </w:rPr>
              <w:t xml:space="preserve">Yêu cầu bắt buộc: </w:t>
            </w:r>
            <w:r>
              <w:t>Khách không phải tự tìm hoặc tự nhập Facebook ID. Trường Facebook ID được hệ thống tự sinh sau khi khách dán link Facebook.</w:t>
            </w:r>
          </w:p>
        </w:tc>
      </w:tr>
    </w:tbl>
    <w:p/>
    <w:p>
      <w:pPr>
        <w:pStyle w:val="Heading2"/>
      </w:pPr>
      <w:r>
        <w:t>6.1. Trải nghiệm giao diện</w:t>
      </w:r>
    </w:p>
    <w:p>
      <w:pPr>
        <w:pStyle w:val="ListBullet"/>
        <w:spacing w:after="40"/>
      </w:pPr>
      <w:r>
        <w:t>Form chỉ bắt buộc khách nhập “Link Facebook”.</w:t>
      </w:r>
    </w:p>
    <w:p>
      <w:pPr>
        <w:pStyle w:val="ListBullet"/>
        <w:spacing w:after="40"/>
      </w:pPr>
      <w:r>
        <w:t>Ngay khi khách dán link, hiển thị trạng thái: Đang kiểm tra link…</w:t>
      </w:r>
    </w:p>
    <w:p>
      <w:pPr>
        <w:pStyle w:val="ListBullet"/>
        <w:spacing w:after="40"/>
      </w:pPr>
      <w:r>
        <w:t>Nếu tìm được ID: tự điền Facebook ID, khóa chỉnh sửa mặc định và hiển thị dấu xác nhận.</w:t>
      </w:r>
    </w:p>
    <w:p>
      <w:pPr>
        <w:pStyle w:val="ListBullet"/>
        <w:spacing w:after="40"/>
      </w:pPr>
      <w:r>
        <w:t>Nếu link không hợp lệ: hiển thị lỗi rõ ràng và ví dụ link đúng.</w:t>
      </w:r>
    </w:p>
    <w:p>
      <w:pPr>
        <w:pStyle w:val="ListBullet"/>
        <w:spacing w:after="40"/>
      </w:pPr>
      <w:r>
        <w:t>Nếu chưa lấy được ID tự động: hiển thị nút “Thử lại” và hướng dẫn thay thế; không để form treo vô hạn.</w:t>
      </w:r>
    </w:p>
    <w:p>
      <w:pPr>
        <w:pStyle w:val="ListBullet"/>
        <w:spacing w:after="40"/>
      </w:pPr>
      <w:r>
        <w:t>Cho phép Admin sửa ID thủ công trong CRM khi cần, nhưng phải ghi log.</w:t>
      </w:r>
    </w:p>
    <w:p>
      <w:pPr>
        <w:pStyle w:val="Heading2"/>
      </w:pPr>
      <w:r>
        <w:t>6.2. Quy trình xử lý đề xuất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728"/>
            <w:shd w:fill="17365D"/>
            <w:vAlign w:val="center"/>
            <w:tcMar>
              <w:top w:w="80" w:type="dxa"/>
              <w:start w:w="100" w:type="dxa"/>
              <w:bottom w:w="80" w:type="dxa"/>
              <w:end w:w="100" w:type="dxa"/>
            </w:tcMar>
          </w:tcPr>
          <w:p>
            <w:pPr>
              <w:jc w:val="center"/>
            </w:pPr>
            <w:r>
              <w:rPr>
                <w:b/>
                <w:color w:val="FFFFFF"/>
                <w:sz w:val="17"/>
              </w:rPr>
              <w:t>Bước</w:t>
            </w:r>
          </w:p>
        </w:tc>
        <w:tc>
          <w:tcPr>
            <w:tcW w:type="dxa" w:w="8352"/>
            <w:shd w:fill="17365D"/>
            <w:vAlign w:val="center"/>
            <w:tcMar>
              <w:top w:w="80" w:type="dxa"/>
              <w:start w:w="100" w:type="dxa"/>
              <w:bottom w:w="80" w:type="dxa"/>
              <w:end w:w="100" w:type="dxa"/>
            </w:tcMar>
          </w:tcPr>
          <w:p>
            <w:pPr>
              <w:jc w:val="center"/>
            </w:pPr>
            <w:r>
              <w:rPr>
                <w:b/>
                <w:color w:val="FFFFFF"/>
                <w:sz w:val="17"/>
              </w:rPr>
              <w:t>Xử lý</w:t>
            </w:r>
          </w:p>
        </w:tc>
      </w:tr>
      <w:tr>
        <w:tc>
          <w:tcPr>
            <w:tcW w:type="dxa" w:w="1728"/>
            <w:vAlign w:val="top"/>
            <w:tcMar>
              <w:top w:w="80" w:type="dxa"/>
              <w:start w:w="100" w:type="dxa"/>
              <w:bottom w:w="80" w:type="dxa"/>
              <w:end w:w="100" w:type="dxa"/>
            </w:tcMar>
          </w:tcPr>
          <w:p>
            <w:r>
              <w:rPr>
                <w:sz w:val="17"/>
              </w:rPr>
              <w:t>1. Chuẩn hóa</w:t>
            </w:r>
          </w:p>
        </w:tc>
        <w:tc>
          <w:tcPr>
            <w:tcW w:type="dxa" w:w="8352"/>
            <w:vAlign w:val="top"/>
            <w:tcMar>
              <w:top w:w="80" w:type="dxa"/>
              <w:start w:w="100" w:type="dxa"/>
              <w:bottom w:w="80" w:type="dxa"/>
              <w:end w:w="100" w:type="dxa"/>
            </w:tcMar>
          </w:tcPr>
          <w:p>
            <w:r>
              <w:rPr>
                <w:sz w:val="17"/>
              </w:rPr>
              <w:t>Loại bỏ query tracking, khoảng trắng, m.facebook.com/mbasic và chuẩn hóa về URL chuẩn.</w:t>
            </w:r>
          </w:p>
        </w:tc>
      </w:tr>
      <w:tr>
        <w:tc>
          <w:tcPr>
            <w:tcW w:type="dxa" w:w="1728"/>
            <w:vAlign w:val="top"/>
            <w:tcMar>
              <w:top w:w="80" w:type="dxa"/>
              <w:start w:w="100" w:type="dxa"/>
              <w:bottom w:w="80" w:type="dxa"/>
              <w:end w:w="100" w:type="dxa"/>
            </w:tcMar>
          </w:tcPr>
          <w:p>
            <w:r>
              <w:rPr>
                <w:sz w:val="17"/>
              </w:rPr>
              <w:t>2. Nhận diện dạng link</w:t>
            </w:r>
          </w:p>
        </w:tc>
        <w:tc>
          <w:tcPr>
            <w:tcW w:type="dxa" w:w="8352"/>
            <w:vAlign w:val="top"/>
            <w:tcMar>
              <w:top w:w="80" w:type="dxa"/>
              <w:start w:w="100" w:type="dxa"/>
              <w:bottom w:w="80" w:type="dxa"/>
              <w:end w:w="100" w:type="dxa"/>
            </w:tcMar>
          </w:tcPr>
          <w:p>
            <w:r>
              <w:rPr>
                <w:sz w:val="17"/>
              </w:rPr>
              <w:t>Link dạng profile.php?id=NUMERIC_ID có thể lấy ID trực tiếp; link username cần resolver.</w:t>
            </w:r>
          </w:p>
        </w:tc>
      </w:tr>
      <w:tr>
        <w:tc>
          <w:tcPr>
            <w:tcW w:type="dxa" w:w="1728"/>
            <w:vAlign w:val="top"/>
            <w:tcMar>
              <w:top w:w="80" w:type="dxa"/>
              <w:start w:w="100" w:type="dxa"/>
              <w:bottom w:w="80" w:type="dxa"/>
              <w:end w:w="100" w:type="dxa"/>
            </w:tcMar>
          </w:tcPr>
          <w:p>
            <w:r>
              <w:rPr>
                <w:sz w:val="17"/>
              </w:rPr>
              <w:t>3. Resolver phía server</w:t>
            </w:r>
          </w:p>
        </w:tc>
        <w:tc>
          <w:tcPr>
            <w:tcW w:type="dxa" w:w="8352"/>
            <w:vAlign w:val="top"/>
            <w:tcMar>
              <w:top w:w="80" w:type="dxa"/>
              <w:start w:w="100" w:type="dxa"/>
              <w:bottom w:w="80" w:type="dxa"/>
              <w:end w:w="100" w:type="dxa"/>
            </w:tcMar>
          </w:tcPr>
          <w:p>
            <w:r>
              <w:rPr>
                <w:sz w:val="17"/>
              </w:rPr>
              <w:t>Frontend gửi URL đến backend/Edge Function/API resolver để tìm numeric Facebook ID. Không đặt secret hoặc logic nhạy cảm trong frontend.</w:t>
            </w:r>
          </w:p>
        </w:tc>
      </w:tr>
      <w:tr>
        <w:tc>
          <w:tcPr>
            <w:tcW w:type="dxa" w:w="1728"/>
            <w:vAlign w:val="top"/>
            <w:tcMar>
              <w:top w:w="80" w:type="dxa"/>
              <w:start w:w="100" w:type="dxa"/>
              <w:bottom w:w="80" w:type="dxa"/>
              <w:end w:w="100" w:type="dxa"/>
            </w:tcMar>
          </w:tcPr>
          <w:p>
            <w:r>
              <w:rPr>
                <w:sz w:val="17"/>
              </w:rPr>
              <w:t>4. Kiểm tra kết quả</w:t>
            </w:r>
          </w:p>
        </w:tc>
        <w:tc>
          <w:tcPr>
            <w:tcW w:type="dxa" w:w="8352"/>
            <w:vAlign w:val="top"/>
            <w:tcMar>
              <w:top w:w="80" w:type="dxa"/>
              <w:start w:w="100" w:type="dxa"/>
              <w:bottom w:w="80" w:type="dxa"/>
              <w:end w:w="100" w:type="dxa"/>
            </w:tcMar>
          </w:tcPr>
          <w:p>
            <w:r>
              <w:rPr>
                <w:sz w:val="17"/>
              </w:rPr>
              <w:t>Xác nhận ID là chuỗi số hợp lệ; lưu cả original_url và normalized_url.</w:t>
            </w:r>
          </w:p>
        </w:tc>
      </w:tr>
      <w:tr>
        <w:tc>
          <w:tcPr>
            <w:tcW w:type="dxa" w:w="1728"/>
            <w:vAlign w:val="top"/>
            <w:tcMar>
              <w:top w:w="80" w:type="dxa"/>
              <w:start w:w="100" w:type="dxa"/>
              <w:bottom w:w="80" w:type="dxa"/>
              <w:end w:w="100" w:type="dxa"/>
            </w:tcMar>
          </w:tcPr>
          <w:p>
            <w:r>
              <w:rPr>
                <w:sz w:val="17"/>
              </w:rPr>
              <w:t>5. Fallback</w:t>
            </w:r>
          </w:p>
        </w:tc>
        <w:tc>
          <w:tcPr>
            <w:tcW w:type="dxa" w:w="8352"/>
            <w:vAlign w:val="top"/>
            <w:tcMar>
              <w:top w:w="80" w:type="dxa"/>
              <w:start w:w="100" w:type="dxa"/>
              <w:bottom w:w="80" w:type="dxa"/>
              <w:end w:w="100" w:type="dxa"/>
            </w:tcMar>
          </w:tcPr>
          <w:p>
            <w:r>
              <w:rPr>
                <w:sz w:val="17"/>
              </w:rPr>
              <w:t>Nếu không phân giải được, tạo yêu cầu cần Admin kiểm tra hoặc hướng dẫn khách dùng link khác.</w:t>
            </w:r>
          </w:p>
        </w:tc>
      </w:tr>
    </w:tbl>
    <w:tbl>
      <w:tblPr>
        <w:tblStyle w:val="TableGrid"/>
        <w:tblW w:type="auto" w:w="0"/>
        <w:tblLook w:firstColumn="1" w:firstRow="1" w:lastColumn="0" w:lastRow="0" w:noHBand="0" w:noVBand="1" w:val="04A0"/>
      </w:tblPr>
      <w:tblGrid>
        <w:gridCol w:w="10368"/>
      </w:tblGrid>
      <w:tr>
        <w:tc>
          <w:tcPr>
            <w:tcW w:type="dxa" w:w="10368"/>
            <w:shd w:fill="FCE4D6"/>
            <w:tcMar>
              <w:top w:w="120" w:type="dxa"/>
              <w:start w:w="140" w:type="dxa"/>
              <w:bottom w:w="120" w:type="dxa"/>
              <w:end w:w="140" w:type="dxa"/>
            </w:tcMar>
          </w:tcPr>
          <w:p>
            <w:r>
              <w:rPr>
                <w:b/>
              </w:rPr>
              <w:t xml:space="preserve">Lưu ý kỹ thuật: </w:t>
            </w:r>
            <w:r>
              <w:t>Không cam kết mọi URL username đều có thể lấy numeric ID chỉ bằng JavaScript frontend. Dev phải thiết kế cơ chế resolver phía server hoặc một phương án fallback an toàn. Không được yêu cầu khách tự mở mã nguồn trang để tìm ID.</w:t>
            </w:r>
          </w:p>
        </w:tc>
      </w:tr>
    </w:tbl>
    <w:p/>
    <w:p>
      <w:pPr>
        <w:pStyle w:val="Heading2"/>
      </w:pPr>
      <w:r>
        <w:t>6.3. Dữ liệu cần lưu</w:t>
      </w:r>
    </w:p>
    <w:p>
      <w:pPr>
        <w:pStyle w:val="ListBullet"/>
        <w:spacing w:after="40"/>
      </w:pPr>
      <w:r>
        <w:t>facebook_url_original: link khách nhập ban đầu.</w:t>
      </w:r>
    </w:p>
    <w:p>
      <w:pPr>
        <w:pStyle w:val="ListBullet"/>
        <w:spacing w:after="40"/>
      </w:pPr>
      <w:r>
        <w:t>facebook_url_normalized: link sau chuẩn hóa.</w:t>
      </w:r>
    </w:p>
    <w:p>
      <w:pPr>
        <w:pStyle w:val="ListBullet"/>
        <w:spacing w:after="40"/>
      </w:pPr>
      <w:r>
        <w:t>facebook_id: numeric ID đã phân giải.</w:t>
      </w:r>
    </w:p>
    <w:p>
      <w:pPr>
        <w:pStyle w:val="ListBullet"/>
        <w:spacing w:after="40"/>
      </w:pPr>
      <w:r>
        <w:t>facebook_id_status: resolved / pending / failed / manual_verified.</w:t>
      </w:r>
    </w:p>
    <w:p>
      <w:pPr>
        <w:pStyle w:val="ListBullet"/>
        <w:spacing w:after="40"/>
      </w:pPr>
      <w:r>
        <w:t>facebook_id_resolved_at và resolved_by (system/admin).</w:t>
      </w:r>
    </w:p>
    <w:p>
      <w:pPr>
        <w:pStyle w:val="Heading1"/>
      </w:pPr>
      <w:r>
        <w:t>7. MODULE CRM</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7365D"/>
            <w:vAlign w:val="center"/>
            <w:tcMar>
              <w:top w:w="80" w:type="dxa"/>
              <w:start w:w="100" w:type="dxa"/>
              <w:bottom w:w="80" w:type="dxa"/>
              <w:end w:w="100" w:type="dxa"/>
            </w:tcMar>
          </w:tcPr>
          <w:p>
            <w:pPr>
              <w:jc w:val="center"/>
            </w:pPr>
            <w:r>
              <w:rPr>
                <w:b/>
                <w:color w:val="FFFFFF"/>
                <w:sz w:val="17"/>
              </w:rPr>
              <w:t>Module</w:t>
            </w:r>
          </w:p>
        </w:tc>
        <w:tc>
          <w:tcPr>
            <w:tcW w:type="dxa" w:w="7488"/>
            <w:shd w:fill="17365D"/>
            <w:vAlign w:val="center"/>
            <w:tcMar>
              <w:top w:w="80" w:type="dxa"/>
              <w:start w:w="100" w:type="dxa"/>
              <w:bottom w:w="80" w:type="dxa"/>
              <w:end w:w="100" w:type="dxa"/>
            </w:tcMar>
          </w:tcPr>
          <w:p>
            <w:pPr>
              <w:jc w:val="center"/>
            </w:pPr>
            <w:r>
              <w:rPr>
                <w:b/>
                <w:color w:val="FFFFFF"/>
                <w:sz w:val="17"/>
              </w:rPr>
              <w:t>Yêu cầu chính</w:t>
            </w:r>
          </w:p>
        </w:tc>
      </w:tr>
      <w:tr>
        <w:tc>
          <w:tcPr>
            <w:tcW w:type="dxa" w:w="2592"/>
            <w:vAlign w:val="top"/>
            <w:tcMar>
              <w:top w:w="80" w:type="dxa"/>
              <w:start w:w="100" w:type="dxa"/>
              <w:bottom w:w="80" w:type="dxa"/>
              <w:end w:w="100" w:type="dxa"/>
            </w:tcMar>
          </w:tcPr>
          <w:p>
            <w:r>
              <w:rPr>
                <w:sz w:val="17"/>
              </w:rPr>
              <w:t>Dashboard</w:t>
            </w:r>
          </w:p>
        </w:tc>
        <w:tc>
          <w:tcPr>
            <w:tcW w:type="dxa" w:w="7488"/>
            <w:vAlign w:val="top"/>
            <w:tcMar>
              <w:top w:w="80" w:type="dxa"/>
              <w:start w:w="100" w:type="dxa"/>
              <w:bottom w:w="80" w:type="dxa"/>
              <w:end w:w="100" w:type="dxa"/>
            </w:tcMar>
          </w:tcPr>
          <w:p>
            <w:r>
              <w:rPr>
                <w:sz w:val="17"/>
              </w:rPr>
              <w:t>Tổng khách hàng, tổng Kiosk, trạng thái Kiosk, doanh thu tháng/năm, biểu đồ, đơn gần đây, Kiosk sắp hết hạn, phân bổ theo danh mục.</w:t>
            </w:r>
          </w:p>
        </w:tc>
      </w:tr>
      <w:tr>
        <w:tc>
          <w:tcPr>
            <w:tcW w:type="dxa" w:w="2592"/>
            <w:vAlign w:val="top"/>
            <w:tcMar>
              <w:top w:w="80" w:type="dxa"/>
              <w:start w:w="100" w:type="dxa"/>
              <w:bottom w:w="80" w:type="dxa"/>
              <w:end w:w="100" w:type="dxa"/>
            </w:tcMar>
          </w:tcPr>
          <w:p>
            <w:r>
              <w:rPr>
                <w:sz w:val="17"/>
              </w:rPr>
              <w:t>Khách hàng</w:t>
            </w:r>
          </w:p>
        </w:tc>
        <w:tc>
          <w:tcPr>
            <w:tcW w:type="dxa" w:w="7488"/>
            <w:vAlign w:val="top"/>
            <w:tcMar>
              <w:top w:w="80" w:type="dxa"/>
              <w:start w:w="100" w:type="dxa"/>
              <w:bottom w:w="80" w:type="dxa"/>
              <w:end w:w="100" w:type="dxa"/>
            </w:tcMar>
          </w:tcPr>
          <w:p>
            <w:r>
              <w:rPr>
                <w:sz w:val="17"/>
              </w:rPr>
              <w:t>Tìm kiếm, lọc, phân trang, thêm/sửa, chi tiết, Kiosk thuộc khách, lịch sử thanh toán, trạng thái hoạt động.</w:t>
            </w:r>
          </w:p>
        </w:tc>
      </w:tr>
      <w:tr>
        <w:tc>
          <w:tcPr>
            <w:tcW w:type="dxa" w:w="2592"/>
            <w:vAlign w:val="top"/>
            <w:tcMar>
              <w:top w:w="80" w:type="dxa"/>
              <w:start w:w="100" w:type="dxa"/>
              <w:bottom w:w="80" w:type="dxa"/>
              <w:end w:w="100" w:type="dxa"/>
            </w:tcMar>
          </w:tcPr>
          <w:p>
            <w:r>
              <w:rPr>
                <w:sz w:val="17"/>
              </w:rPr>
              <w:t>Kiosk</w:t>
            </w:r>
          </w:p>
        </w:tc>
        <w:tc>
          <w:tcPr>
            <w:tcW w:type="dxa" w:w="7488"/>
            <w:vAlign w:val="top"/>
            <w:tcMar>
              <w:top w:w="80" w:type="dxa"/>
              <w:start w:w="100" w:type="dxa"/>
              <w:bottom w:w="80" w:type="dxa"/>
              <w:end w:w="100" w:type="dxa"/>
            </w:tcMar>
          </w:tcPr>
          <w:p>
            <w:r>
              <w:rPr>
                <w:sz w:val="17"/>
              </w:rPr>
              <w:t>Danh sách, chi tiết, thêm/sửa, gia hạn, tạm ngưng/kích hoạt, danh mục, loại hình, Facebook ID/link, thời hạn.</w:t>
            </w:r>
          </w:p>
        </w:tc>
      </w:tr>
      <w:tr>
        <w:tc>
          <w:tcPr>
            <w:tcW w:type="dxa" w:w="2592"/>
            <w:vAlign w:val="top"/>
            <w:tcMar>
              <w:top w:w="80" w:type="dxa"/>
              <w:start w:w="100" w:type="dxa"/>
              <w:bottom w:w="80" w:type="dxa"/>
              <w:end w:w="100" w:type="dxa"/>
            </w:tcMar>
          </w:tcPr>
          <w:p>
            <w:r>
              <w:rPr>
                <w:sz w:val="17"/>
              </w:rPr>
              <w:t>Thanh toán</w:t>
            </w:r>
          </w:p>
        </w:tc>
        <w:tc>
          <w:tcPr>
            <w:tcW w:type="dxa" w:w="7488"/>
            <w:vAlign w:val="top"/>
            <w:tcMar>
              <w:top w:w="80" w:type="dxa"/>
              <w:start w:w="100" w:type="dxa"/>
              <w:bottom w:w="80" w:type="dxa"/>
              <w:end w:w="100" w:type="dxa"/>
            </w:tcMar>
          </w:tcPr>
          <w:p>
            <w:r>
              <w:rPr>
                <w:sz w:val="17"/>
              </w:rPr>
              <w:t>Pending/completed/cancelled, PayOS, xác nhận thủ công, điều chỉnh, ghi chú, người xác nhận và lịch sử.</w:t>
            </w:r>
          </w:p>
        </w:tc>
      </w:tr>
      <w:tr>
        <w:tc>
          <w:tcPr>
            <w:tcW w:type="dxa" w:w="2592"/>
            <w:vAlign w:val="top"/>
            <w:tcMar>
              <w:top w:w="80" w:type="dxa"/>
              <w:start w:w="100" w:type="dxa"/>
              <w:bottom w:w="80" w:type="dxa"/>
              <w:end w:w="100" w:type="dxa"/>
            </w:tcMar>
          </w:tcPr>
          <w:p>
            <w:r>
              <w:rPr>
                <w:sz w:val="17"/>
              </w:rPr>
              <w:t>Duyệt đăng ký</w:t>
            </w:r>
          </w:p>
        </w:tc>
        <w:tc>
          <w:tcPr>
            <w:tcW w:type="dxa" w:w="7488"/>
            <w:vAlign w:val="top"/>
            <w:tcMar>
              <w:top w:w="80" w:type="dxa"/>
              <w:start w:w="100" w:type="dxa"/>
              <w:bottom w:w="80" w:type="dxa"/>
              <w:end w:w="100" w:type="dxa"/>
            </w:tcMar>
          </w:tcPr>
          <w:p>
            <w:r>
              <w:rPr>
                <w:sz w:val="17"/>
              </w:rPr>
              <w:t>Duyệt/từ chối đơn, kiểm tra khách hàng, Kiosk, Facebook ID, trạng thái thanh toán và lý do.</w:t>
            </w:r>
          </w:p>
        </w:tc>
      </w:tr>
      <w:tr>
        <w:tc>
          <w:tcPr>
            <w:tcW w:type="dxa" w:w="2592"/>
            <w:vAlign w:val="top"/>
            <w:tcMar>
              <w:top w:w="80" w:type="dxa"/>
              <w:start w:w="100" w:type="dxa"/>
              <w:bottom w:w="80" w:type="dxa"/>
              <w:end w:w="100" w:type="dxa"/>
            </w:tcMar>
          </w:tcPr>
          <w:p>
            <w:r>
              <w:rPr>
                <w:sz w:val="17"/>
              </w:rPr>
              <w:t>Danh mục &amp; loại hình</w:t>
            </w:r>
          </w:p>
        </w:tc>
        <w:tc>
          <w:tcPr>
            <w:tcW w:type="dxa" w:w="7488"/>
            <w:vAlign w:val="top"/>
            <w:tcMar>
              <w:top w:w="80" w:type="dxa"/>
              <w:start w:w="100" w:type="dxa"/>
              <w:bottom w:w="80" w:type="dxa"/>
              <w:end w:w="100" w:type="dxa"/>
            </w:tcMar>
          </w:tcPr>
          <w:p>
            <w:r>
              <w:rPr>
                <w:sz w:val="17"/>
              </w:rPr>
              <w:t>CRUD có điều kiện, giá tháng, ưu tiên, bật/tắt, không làm thay đổi payment lịch sử.</w:t>
            </w:r>
          </w:p>
        </w:tc>
      </w:tr>
      <w:tr>
        <w:tc>
          <w:tcPr>
            <w:tcW w:type="dxa" w:w="2592"/>
            <w:vAlign w:val="top"/>
            <w:tcMar>
              <w:top w:w="80" w:type="dxa"/>
              <w:start w:w="100" w:type="dxa"/>
              <w:bottom w:w="80" w:type="dxa"/>
              <w:end w:w="100" w:type="dxa"/>
            </w:tcMar>
          </w:tcPr>
          <w:p>
            <w:r>
              <w:rPr>
                <w:sz w:val="17"/>
              </w:rPr>
              <w:t>Báo cáo</w:t>
            </w:r>
          </w:p>
        </w:tc>
        <w:tc>
          <w:tcPr>
            <w:tcW w:type="dxa" w:w="7488"/>
            <w:vAlign w:val="top"/>
            <w:tcMar>
              <w:top w:w="80" w:type="dxa"/>
              <w:start w:w="100" w:type="dxa"/>
              <w:bottom w:w="80" w:type="dxa"/>
              <w:end w:w="100" w:type="dxa"/>
            </w:tcMar>
          </w:tcPr>
          <w:p>
            <w:r>
              <w:rPr>
                <w:sz w:val="17"/>
              </w:rPr>
              <w:t>Doanh thu, Kiosk, khách hàng, đối soát, lọc thời gian và xuất CSV/Excel.</w:t>
            </w:r>
          </w:p>
        </w:tc>
      </w:tr>
      <w:tr>
        <w:tc>
          <w:tcPr>
            <w:tcW w:type="dxa" w:w="2592"/>
            <w:vAlign w:val="top"/>
            <w:tcMar>
              <w:top w:w="80" w:type="dxa"/>
              <w:start w:w="100" w:type="dxa"/>
              <w:bottom w:w="80" w:type="dxa"/>
              <w:end w:w="100" w:type="dxa"/>
            </w:tcMar>
          </w:tcPr>
          <w:p>
            <w:r>
              <w:rPr>
                <w:sz w:val="17"/>
              </w:rPr>
              <w:t>Nhân viên &amp; phân quyền</w:t>
            </w:r>
          </w:p>
        </w:tc>
        <w:tc>
          <w:tcPr>
            <w:tcW w:type="dxa" w:w="7488"/>
            <w:vAlign w:val="top"/>
            <w:tcMar>
              <w:top w:w="80" w:type="dxa"/>
              <w:start w:w="100" w:type="dxa"/>
              <w:bottom w:w="80" w:type="dxa"/>
              <w:end w:w="100" w:type="dxa"/>
            </w:tcMar>
          </w:tcPr>
          <w:p>
            <w:r>
              <w:rPr>
                <w:sz w:val="17"/>
              </w:rPr>
              <w:t>Tạo, sửa, khóa, reset mật khẩu, vai trò và quyền theo trang/chức năng.</w:t>
            </w:r>
          </w:p>
        </w:tc>
      </w:tr>
      <w:tr>
        <w:tc>
          <w:tcPr>
            <w:tcW w:type="dxa" w:w="2592"/>
            <w:vAlign w:val="top"/>
            <w:tcMar>
              <w:top w:w="80" w:type="dxa"/>
              <w:start w:w="100" w:type="dxa"/>
              <w:bottom w:w="80" w:type="dxa"/>
              <w:end w:w="100" w:type="dxa"/>
            </w:tcMar>
          </w:tcPr>
          <w:p>
            <w:r>
              <w:rPr>
                <w:sz w:val="17"/>
              </w:rPr>
              <w:t>Logs &amp; cài đặt</w:t>
            </w:r>
          </w:p>
        </w:tc>
        <w:tc>
          <w:tcPr>
            <w:tcW w:type="dxa" w:w="7488"/>
            <w:vAlign w:val="top"/>
            <w:tcMar>
              <w:top w:w="80" w:type="dxa"/>
              <w:start w:w="100" w:type="dxa"/>
              <w:bottom w:w="80" w:type="dxa"/>
              <w:end w:w="100" w:type="dxa"/>
            </w:tcMar>
          </w:tcPr>
          <w:p>
            <w:r>
              <w:rPr>
                <w:sz w:val="17"/>
              </w:rPr>
              <w:t>Audit log; thông tin nhóm, liên hệ, Group ID, cảnh báo hết hạn, thanh toán và cấu hình TTC.</w:t>
            </w:r>
          </w:p>
        </w:tc>
      </w:tr>
    </w:tbl>
    <w:p>
      <w:pPr>
        <w:pStyle w:val="Heading1"/>
      </w:pPr>
      <w:r>
        <w:t>8. MODULE TƯƠNG TÁC CHÉO</w:t>
      </w:r>
    </w:p>
    <w:p>
      <w:pPr>
        <w:jc w:val="center"/>
      </w:pPr>
      <w:r>
        <w:t>Sơ đồ do chủ dự án cung cấp được nhúng dưới đây và là tài liệu tham chiếu chính cho luồng TTC:</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6400800" cy="4267200"/>
                    </a:xfrm>
                    <a:prstGeom prst="rect"/>
                  </pic:spPr>
                </pic:pic>
              </a:graphicData>
            </a:graphic>
          </wp:inline>
        </w:drawing>
      </w:r>
    </w:p>
    <w:p>
      <w:pPr>
        <w:jc w:val="center"/>
      </w:pPr>
      <w:r>
        <w:rPr>
          <w:i/>
        </w:rPr>
        <w:t>Hình 1. Luồng hệ thống tương tác chéo Facebook</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7365D"/>
            <w:vAlign w:val="center"/>
            <w:tcMar>
              <w:top w:w="80" w:type="dxa"/>
              <w:start w:w="100" w:type="dxa"/>
              <w:bottom w:w="80" w:type="dxa"/>
              <w:end w:w="100" w:type="dxa"/>
            </w:tcMar>
          </w:tcPr>
          <w:p>
            <w:pPr>
              <w:jc w:val="center"/>
            </w:pPr>
            <w:r>
              <w:rPr>
                <w:b/>
                <w:color w:val="FFFFFF"/>
                <w:sz w:val="17"/>
              </w:rPr>
              <w:t>Nhóm chức năng</w:t>
            </w:r>
          </w:p>
        </w:tc>
        <w:tc>
          <w:tcPr>
            <w:tcW w:type="dxa" w:w="7776"/>
            <w:shd w:fill="17365D"/>
            <w:vAlign w:val="center"/>
            <w:tcMar>
              <w:top w:w="80" w:type="dxa"/>
              <w:start w:w="100" w:type="dxa"/>
              <w:bottom w:w="80" w:type="dxa"/>
              <w:end w:w="100" w:type="dxa"/>
            </w:tcMar>
          </w:tcPr>
          <w:p>
            <w:pPr>
              <w:jc w:val="center"/>
            </w:pPr>
            <w:r>
              <w:rPr>
                <w:b/>
                <w:color w:val="FFFFFF"/>
                <w:sz w:val="17"/>
              </w:rPr>
              <w:t>Mô tả</w:t>
            </w:r>
          </w:p>
        </w:tc>
      </w:tr>
      <w:tr>
        <w:tc>
          <w:tcPr>
            <w:tcW w:type="dxa" w:w="2304"/>
            <w:vAlign w:val="top"/>
            <w:tcMar>
              <w:top w:w="80" w:type="dxa"/>
              <w:start w:w="100" w:type="dxa"/>
              <w:bottom w:w="80" w:type="dxa"/>
              <w:end w:w="100" w:type="dxa"/>
            </w:tcMar>
          </w:tcPr>
          <w:p>
            <w:r>
              <w:rPr>
                <w:sz w:val="17"/>
              </w:rPr>
              <w:t>Đăng ký &amp; kết nối</w:t>
            </w:r>
          </w:p>
        </w:tc>
        <w:tc>
          <w:tcPr>
            <w:tcW w:type="dxa" w:w="7776"/>
            <w:vAlign w:val="top"/>
            <w:tcMar>
              <w:top w:w="80" w:type="dxa"/>
              <w:start w:w="100" w:type="dxa"/>
              <w:bottom w:w="80" w:type="dxa"/>
              <w:end w:w="100" w:type="dxa"/>
            </w:tcMar>
          </w:tcPr>
          <w:p>
            <w:r>
              <w:rPr>
                <w:sz w:val="17"/>
              </w:rPr>
              <w:t>Tạo tài khoản, xác thực, liên kết Facebook/Kiosk, tạo ví xu, nhận xu khởi tạo theo chương trình.</w:t>
            </w:r>
          </w:p>
        </w:tc>
      </w:tr>
      <w:tr>
        <w:tc>
          <w:tcPr>
            <w:tcW w:type="dxa" w:w="2304"/>
            <w:vAlign w:val="top"/>
            <w:tcMar>
              <w:top w:w="80" w:type="dxa"/>
              <w:start w:w="100" w:type="dxa"/>
              <w:bottom w:w="80" w:type="dxa"/>
              <w:end w:w="100" w:type="dxa"/>
            </w:tcMar>
          </w:tcPr>
          <w:p>
            <w:r>
              <w:rPr>
                <w:sz w:val="17"/>
              </w:rPr>
              <w:t>Làm nhiệm vụ</w:t>
            </w:r>
          </w:p>
        </w:tc>
        <w:tc>
          <w:tcPr>
            <w:tcW w:type="dxa" w:w="7776"/>
            <w:vAlign w:val="top"/>
            <w:tcMar>
              <w:top w:w="80" w:type="dxa"/>
              <w:start w:w="100" w:type="dxa"/>
              <w:bottom w:w="80" w:type="dxa"/>
              <w:end w:w="100" w:type="dxa"/>
            </w:tcMar>
          </w:tcPr>
          <w:p>
            <w:r>
              <w:rPr>
                <w:sz w:val="17"/>
              </w:rPr>
              <w:t>User chọn nhiệm vụ Like, Reaction, Comment, Share, Follow, Join Group; hệ thống phân phối nhiệm vụ phù hợp.</w:t>
            </w:r>
          </w:p>
        </w:tc>
      </w:tr>
      <w:tr>
        <w:tc>
          <w:tcPr>
            <w:tcW w:type="dxa" w:w="2304"/>
            <w:vAlign w:val="top"/>
            <w:tcMar>
              <w:top w:w="80" w:type="dxa"/>
              <w:start w:w="100" w:type="dxa"/>
              <w:bottom w:w="80" w:type="dxa"/>
              <w:end w:w="100" w:type="dxa"/>
            </w:tcMar>
          </w:tcPr>
          <w:p>
            <w:r>
              <w:rPr>
                <w:sz w:val="17"/>
              </w:rPr>
              <w:t>Xác minh</w:t>
            </w:r>
          </w:p>
        </w:tc>
        <w:tc>
          <w:tcPr>
            <w:tcW w:type="dxa" w:w="7776"/>
            <w:vAlign w:val="top"/>
            <w:tcMar>
              <w:top w:w="80" w:type="dxa"/>
              <w:start w:w="100" w:type="dxa"/>
              <w:bottom w:w="80" w:type="dxa"/>
              <w:end w:w="100" w:type="dxa"/>
            </w:tcMar>
          </w:tcPr>
          <w:p>
            <w:r>
              <w:rPr>
                <w:sz w:val="17"/>
              </w:rPr>
              <w:t>Đối chiếu kết quả; thành công cộng xu và cập nhật tiến độ, thất bại không cộng xu và ghi log/cảnh báo.</w:t>
            </w:r>
          </w:p>
        </w:tc>
      </w:tr>
      <w:tr>
        <w:tc>
          <w:tcPr>
            <w:tcW w:type="dxa" w:w="2304"/>
            <w:vAlign w:val="top"/>
            <w:tcMar>
              <w:top w:w="80" w:type="dxa"/>
              <w:start w:w="100" w:type="dxa"/>
              <w:bottom w:w="80" w:type="dxa"/>
              <w:end w:w="100" w:type="dxa"/>
            </w:tcMar>
          </w:tcPr>
          <w:p>
            <w:r>
              <w:rPr>
                <w:sz w:val="17"/>
              </w:rPr>
              <w:t>Tạo chiến dịch</w:t>
            </w:r>
          </w:p>
        </w:tc>
        <w:tc>
          <w:tcPr>
            <w:tcW w:type="dxa" w:w="7776"/>
            <w:vAlign w:val="top"/>
            <w:tcMar>
              <w:top w:w="80" w:type="dxa"/>
              <w:start w:w="100" w:type="dxa"/>
              <w:bottom w:w="80" w:type="dxa"/>
              <w:end w:w="100" w:type="dxa"/>
            </w:tcMar>
          </w:tcPr>
          <w:p>
            <w:r>
              <w:rPr>
                <w:sz w:val="17"/>
              </w:rPr>
              <w:t>User chọn loại tương tác, dán link, nhập số lượng, xem đơn giá/tổng xu, xác nhận tạo.</w:t>
            </w:r>
          </w:p>
        </w:tc>
      </w:tr>
      <w:tr>
        <w:tc>
          <w:tcPr>
            <w:tcW w:type="dxa" w:w="2304"/>
            <w:vAlign w:val="top"/>
            <w:tcMar>
              <w:top w:w="80" w:type="dxa"/>
              <w:start w:w="100" w:type="dxa"/>
              <w:bottom w:w="80" w:type="dxa"/>
              <w:end w:w="100" w:type="dxa"/>
            </w:tcMar>
          </w:tcPr>
          <w:p>
            <w:r>
              <w:rPr>
                <w:sz w:val="17"/>
              </w:rPr>
              <w:t>Phân phối</w:t>
            </w:r>
          </w:p>
        </w:tc>
        <w:tc>
          <w:tcPr>
            <w:tcW w:type="dxa" w:w="7776"/>
            <w:vAlign w:val="top"/>
            <w:tcMar>
              <w:top w:w="80" w:type="dxa"/>
              <w:start w:w="100" w:type="dxa"/>
              <w:bottom w:w="80" w:type="dxa"/>
              <w:end w:w="100" w:type="dxa"/>
            </w:tcMar>
          </w:tcPr>
          <w:p>
            <w:r>
              <w:rPr>
                <w:sz w:val="17"/>
              </w:rPr>
              <w:t>Hệ thống tách chiến dịch thành các task nhỏ và đưa vào hàng chờ cho nhiều user khác nhau.</w:t>
            </w:r>
          </w:p>
        </w:tc>
      </w:tr>
      <w:tr>
        <w:tc>
          <w:tcPr>
            <w:tcW w:type="dxa" w:w="2304"/>
            <w:vAlign w:val="top"/>
            <w:tcMar>
              <w:top w:w="80" w:type="dxa"/>
              <w:start w:w="100" w:type="dxa"/>
              <w:bottom w:w="80" w:type="dxa"/>
              <w:end w:w="100" w:type="dxa"/>
            </w:tcMar>
          </w:tcPr>
          <w:p>
            <w:r>
              <w:rPr>
                <w:sz w:val="17"/>
              </w:rPr>
              <w:t>Hoàn thành</w:t>
            </w:r>
          </w:p>
        </w:tc>
        <w:tc>
          <w:tcPr>
            <w:tcW w:type="dxa" w:w="7776"/>
            <w:vAlign w:val="top"/>
            <w:tcMar>
              <w:top w:w="80" w:type="dxa"/>
              <w:start w:w="100" w:type="dxa"/>
              <w:bottom w:w="80" w:type="dxa"/>
              <w:end w:w="100" w:type="dxa"/>
            </w:tcMar>
          </w:tcPr>
          <w:p>
            <w:r>
              <w:rPr>
                <w:sz w:val="17"/>
              </w:rPr>
              <w:t>Mỗi nhiệm vụ hợp lệ tăng tiến độ; đủ số lượng thì chiến dịch hoàn thành.</w:t>
            </w:r>
          </w:p>
        </w:tc>
      </w:tr>
    </w:tbl>
    <w:p>
      <w:pPr>
        <w:pStyle w:val="Heading1"/>
      </w:pPr>
      <w:r>
        <w:t>9. VÍ XU VÀ GIAO DỊCH XU</w:t>
      </w:r>
    </w:p>
    <w:p>
      <w:pPr>
        <w:pStyle w:val="ListBullet"/>
        <w:spacing w:after="40"/>
      </w:pPr>
      <w:r>
        <w:t>Mỗi user có một ví xu.</w:t>
      </w:r>
    </w:p>
    <w:p>
      <w:pPr>
        <w:pStyle w:val="ListBullet"/>
        <w:spacing w:after="40"/>
      </w:pPr>
      <w:r>
        <w:t>Số dư không được tính chỉ ở frontend; mọi cộng/trừ phải là giao dịch có log.</w:t>
      </w:r>
    </w:p>
    <w:p>
      <w:pPr>
        <w:pStyle w:val="ListBullet"/>
        <w:spacing w:after="40"/>
      </w:pPr>
      <w:r>
        <w:t>Nguồn cộng xu: nhiệm vụ thành công, thưởng đăng ký, thưởng sự kiện, điều chỉnh Admin.</w:t>
      </w:r>
    </w:p>
    <w:p>
      <w:pPr>
        <w:pStyle w:val="ListBullet"/>
        <w:spacing w:after="40"/>
      </w:pPr>
      <w:r>
        <w:t>Nguồn trừ xu: tạo chiến dịch, điều chỉnh Admin, hoàn/khấu trừ theo quy tắc.</w:t>
      </w:r>
    </w:p>
    <w:p>
      <w:pPr>
        <w:pStyle w:val="ListBullet"/>
        <w:spacing w:after="40"/>
      </w:pPr>
      <w:r>
        <w:t>Hiển thị số dư hiện tại, tổng kiếm được, tổng đã tiêu và lịch sử giao dịch.</w:t>
      </w:r>
    </w:p>
    <w:p>
      <w:pPr>
        <w:pStyle w:val="ListBullet"/>
        <w:spacing w:after="40"/>
      </w:pPr>
      <w:r>
        <w:t>Mỗi giao dịch phải có loại, số xu, số dư sau giao dịch, nội dung, đối tượng liên quan và thời gian.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100" w:type="dxa"/>
              <w:bottom w:w="80" w:type="dxa"/>
              <w:end w:w="100" w:type="dxa"/>
            </w:tcMar>
          </w:tcPr>
          <w:p>
            <w:pPr>
              <w:jc w:val="center"/>
            </w:pPr>
            <w:r>
              <w:rPr>
                <w:b/>
                <w:color w:val="FFFFFF"/>
                <w:sz w:val="17"/>
              </w:rPr>
              <w:t>Loại giao dịch</w:t>
            </w:r>
          </w:p>
        </w:tc>
        <w:tc>
          <w:tcPr>
            <w:tcW w:type="dxa" w:w="7200"/>
            <w:shd w:fill="17365D"/>
            <w:vAlign w:val="center"/>
            <w:tcMar>
              <w:top w:w="80" w:type="dxa"/>
              <w:start w:w="100" w:type="dxa"/>
              <w:bottom w:w="80" w:type="dxa"/>
              <w:end w:w="100" w:type="dxa"/>
            </w:tcMar>
          </w:tcPr>
          <w:p>
            <w:pPr>
              <w:jc w:val="center"/>
            </w:pPr>
            <w:r>
              <w:rPr>
                <w:b/>
                <w:color w:val="FFFFFF"/>
                <w:sz w:val="17"/>
              </w:rPr>
              <w:t>Ví dụ</w:t>
            </w:r>
          </w:p>
        </w:tc>
      </w:tr>
      <w:tr>
        <w:tc>
          <w:tcPr>
            <w:tcW w:type="dxa" w:w="2880"/>
            <w:vAlign w:val="top"/>
            <w:tcMar>
              <w:top w:w="80" w:type="dxa"/>
              <w:start w:w="100" w:type="dxa"/>
              <w:bottom w:w="80" w:type="dxa"/>
              <w:end w:w="100" w:type="dxa"/>
            </w:tcMar>
          </w:tcPr>
          <w:p>
            <w:r>
              <w:rPr>
                <w:sz w:val="17"/>
              </w:rPr>
              <w:t>earn_task</w:t>
            </w:r>
          </w:p>
        </w:tc>
        <w:tc>
          <w:tcPr>
            <w:tcW w:type="dxa" w:w="7200"/>
            <w:vAlign w:val="top"/>
            <w:tcMar>
              <w:top w:w="80" w:type="dxa"/>
              <w:start w:w="100" w:type="dxa"/>
              <w:bottom w:w="80" w:type="dxa"/>
              <w:end w:w="100" w:type="dxa"/>
            </w:tcMar>
          </w:tcPr>
          <w:p>
            <w:r>
              <w:rPr>
                <w:sz w:val="17"/>
              </w:rPr>
              <w:t>Cộng xu khi nhiệm vụ được xác minh thành công.</w:t>
            </w:r>
          </w:p>
        </w:tc>
      </w:tr>
      <w:tr>
        <w:tc>
          <w:tcPr>
            <w:tcW w:type="dxa" w:w="2880"/>
            <w:vAlign w:val="top"/>
            <w:tcMar>
              <w:top w:w="80" w:type="dxa"/>
              <w:start w:w="100" w:type="dxa"/>
              <w:bottom w:w="80" w:type="dxa"/>
              <w:end w:w="100" w:type="dxa"/>
            </w:tcMar>
          </w:tcPr>
          <w:p>
            <w:r>
              <w:rPr>
                <w:sz w:val="17"/>
              </w:rPr>
              <w:t>spend_campaign</w:t>
            </w:r>
          </w:p>
        </w:tc>
        <w:tc>
          <w:tcPr>
            <w:tcW w:type="dxa" w:w="7200"/>
            <w:vAlign w:val="top"/>
            <w:tcMar>
              <w:top w:w="80" w:type="dxa"/>
              <w:start w:w="100" w:type="dxa"/>
              <w:bottom w:w="80" w:type="dxa"/>
              <w:end w:w="100" w:type="dxa"/>
            </w:tcMar>
          </w:tcPr>
          <w:p>
            <w:r>
              <w:rPr>
                <w:sz w:val="17"/>
              </w:rPr>
              <w:t>Trừ xu khi tạo chiến dịch.</w:t>
            </w:r>
          </w:p>
        </w:tc>
      </w:tr>
      <w:tr>
        <w:tc>
          <w:tcPr>
            <w:tcW w:type="dxa" w:w="2880"/>
            <w:vAlign w:val="top"/>
            <w:tcMar>
              <w:top w:w="80" w:type="dxa"/>
              <w:start w:w="100" w:type="dxa"/>
              <w:bottom w:w="80" w:type="dxa"/>
              <w:end w:w="100" w:type="dxa"/>
            </w:tcMar>
          </w:tcPr>
          <w:p>
            <w:r>
              <w:rPr>
                <w:sz w:val="17"/>
              </w:rPr>
              <w:t>bonus_signup</w:t>
            </w:r>
          </w:p>
        </w:tc>
        <w:tc>
          <w:tcPr>
            <w:tcW w:type="dxa" w:w="7200"/>
            <w:vAlign w:val="top"/>
            <w:tcMar>
              <w:top w:w="80" w:type="dxa"/>
              <w:start w:w="100" w:type="dxa"/>
              <w:bottom w:w="80" w:type="dxa"/>
              <w:end w:w="100" w:type="dxa"/>
            </w:tcMar>
          </w:tcPr>
          <w:p>
            <w:r>
              <w:rPr>
                <w:sz w:val="17"/>
              </w:rPr>
              <w:t>Thưởng tạo tài khoản/chương trình ra mắt.</w:t>
            </w:r>
          </w:p>
        </w:tc>
      </w:tr>
      <w:tr>
        <w:tc>
          <w:tcPr>
            <w:tcW w:type="dxa" w:w="2880"/>
            <w:vAlign w:val="top"/>
            <w:tcMar>
              <w:top w:w="80" w:type="dxa"/>
              <w:start w:w="100" w:type="dxa"/>
              <w:bottom w:w="80" w:type="dxa"/>
              <w:end w:w="100" w:type="dxa"/>
            </w:tcMar>
          </w:tcPr>
          <w:p>
            <w:r>
              <w:rPr>
                <w:sz w:val="17"/>
              </w:rPr>
              <w:t>admin_adjustment</w:t>
            </w:r>
          </w:p>
        </w:tc>
        <w:tc>
          <w:tcPr>
            <w:tcW w:type="dxa" w:w="7200"/>
            <w:vAlign w:val="top"/>
            <w:tcMar>
              <w:top w:w="80" w:type="dxa"/>
              <w:start w:w="100" w:type="dxa"/>
              <w:bottom w:w="80" w:type="dxa"/>
              <w:end w:w="100" w:type="dxa"/>
            </w:tcMar>
          </w:tcPr>
          <w:p>
            <w:r>
              <w:rPr>
                <w:sz w:val="17"/>
              </w:rPr>
              <w:t>Admin cộng/trừ có lý do.</w:t>
            </w:r>
          </w:p>
        </w:tc>
      </w:tr>
      <w:tr>
        <w:tc>
          <w:tcPr>
            <w:tcW w:type="dxa" w:w="2880"/>
            <w:vAlign w:val="top"/>
            <w:tcMar>
              <w:top w:w="80" w:type="dxa"/>
              <w:start w:w="100" w:type="dxa"/>
              <w:bottom w:w="80" w:type="dxa"/>
              <w:end w:w="100" w:type="dxa"/>
            </w:tcMar>
          </w:tcPr>
          <w:p>
            <w:r>
              <w:rPr>
                <w:sz w:val="17"/>
              </w:rPr>
              <w:t>refund_campaign</w:t>
            </w:r>
          </w:p>
        </w:tc>
        <w:tc>
          <w:tcPr>
            <w:tcW w:type="dxa" w:w="7200"/>
            <w:vAlign w:val="top"/>
            <w:tcMar>
              <w:top w:w="80" w:type="dxa"/>
              <w:start w:w="100" w:type="dxa"/>
              <w:bottom w:w="80" w:type="dxa"/>
              <w:end w:w="100" w:type="dxa"/>
            </w:tcMar>
          </w:tcPr>
          <w:p>
            <w:r>
              <w:rPr>
                <w:sz w:val="17"/>
              </w:rPr>
              <w:t>Hoàn xu khi chiến dịch bị hủy theo quy tắc.</w:t>
            </w:r>
          </w:p>
        </w:tc>
      </w:tr>
    </w:tbl>
    <w:p>
      <w:pPr>
        <w:pStyle w:val="Heading1"/>
      </w:pPr>
      <w:r>
        <w:t>10. LUỒNG CHIẾN DỊCH TƯƠNG TÁC</w:t>
      </w:r>
    </w:p>
    <w:p>
      <w:pPr>
        <w:pStyle w:val="ListNumber"/>
        <w:spacing w:after="40"/>
      </w:pPr>
      <w:r>
        <w:t>User chọn loại tương tác hỗ trợ: Like, Reaction, Comment, Share, Follow hoặc Join Group; không có View.</w:t>
      </w:r>
    </w:p>
    <w:p>
      <w:pPr>
        <w:pStyle w:val="ListNumber"/>
        <w:spacing w:after="40"/>
      </w:pPr>
      <w:r>
        <w:t>User dán link bài viết/trang/nhóm phù hợp với loại tương tác.</w:t>
      </w:r>
    </w:p>
    <w:p>
      <w:pPr>
        <w:pStyle w:val="ListNumber"/>
        <w:spacing w:after="40"/>
      </w:pPr>
      <w:r>
        <w:t>Hệ thống kiểm tra link và hiển thị đơn giá theo mỗi tương tác.</w:t>
      </w:r>
    </w:p>
    <w:p>
      <w:pPr>
        <w:pStyle w:val="ListNumber"/>
        <w:spacing w:after="40"/>
      </w:pPr>
      <w:r>
        <w:t>User nhập số lượng cần tăng; hệ thống tính tổng xu.</w:t>
      </w:r>
    </w:p>
    <w:p>
      <w:pPr>
        <w:pStyle w:val="ListNumber"/>
        <w:spacing w:after="40"/>
      </w:pPr>
      <w:r>
        <w:t>Khi xác nhận, hệ thống trừ/giữ xu và tạo campaign.</w:t>
      </w:r>
    </w:p>
    <w:p>
      <w:pPr>
        <w:pStyle w:val="ListNumber"/>
        <w:spacing w:after="40"/>
      </w:pPr>
      <w:r>
        <w:t>Campaign được tách thành các task, mỗi task tương ứng một lượt tương tác.</w:t>
      </w:r>
    </w:p>
    <w:p>
      <w:pPr>
        <w:pStyle w:val="ListNumber"/>
        <w:spacing w:after="40"/>
      </w:pPr>
      <w:r>
        <w:t>Task được phân phối cho các user hợp lệ khác; chủ chiến dịch không được tự làm nhiệm vụ của chính mình.</w:t>
      </w:r>
    </w:p>
    <w:p>
      <w:pPr>
        <w:pStyle w:val="ListNumber"/>
        <w:spacing w:after="40"/>
      </w:pPr>
      <w:r>
        <w:t>Sau khi xác minh thành công, user làm nhiệm vụ được cộng xu và campaign tăng tiến độ.</w:t>
      </w:r>
    </w:p>
    <w:p>
      <w:pPr>
        <w:pStyle w:val="ListNumber"/>
        <w:spacing w:after="40"/>
      </w:pPr>
      <w:r>
        <w:t>Đủ target_quantity thì campaign chuyển completed; phần chưa phân phối tiếp tục ở queued/running.</w:t>
      </w:r>
    </w:p>
    <w:tbl>
      <w:tblPr>
        <w:tblStyle w:val="TableGrid"/>
        <w:tblW w:type="auto" w:w="0"/>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rPr>
              <w:t xml:space="preserve">Ví dụ: </w:t>
            </w:r>
            <w:r>
              <w:t>User 1 tạo chiến dịch 100 Like. Hệ thống tạo tối đa 100 nhiệm vụ Like, phân phối cho 100 tài khoản Facebook hợp lệ khác nhau theo chính sách. Mỗi lượt xác minh thành công tăng tiến độ 1/100 cho đến 100/100.</w:t>
            </w:r>
          </w:p>
        </w:tc>
      </w:tr>
    </w:tbl>
    <w:p/>
    <w:p>
      <w:pPr>
        <w:pStyle w:val="Heading1"/>
      </w:pPr>
      <w:r>
        <w:t>11. QUY TẮC XÁC MINH VÀ CHỐNG GIAN LẬN</w:t>
      </w:r>
    </w:p>
    <w:p>
      <w:pPr>
        <w:pStyle w:val="ListBullet"/>
        <w:spacing w:after="40"/>
      </w:pPr>
      <w:r>
        <w:t>Chủ chiến dịch không được nhận nhiệm vụ của chính mình.</w:t>
      </w:r>
    </w:p>
    <w:p>
      <w:pPr>
        <w:pStyle w:val="ListBullet"/>
        <w:spacing w:after="40"/>
      </w:pPr>
      <w:r>
        <w:t>Một tài khoản Facebook chỉ được tính một lần cho cùng một campaign.</w:t>
      </w:r>
    </w:p>
    <w:p>
      <w:pPr>
        <w:pStyle w:val="ListBullet"/>
        <w:spacing w:after="40"/>
      </w:pPr>
      <w:r>
        <w:t>Không cộng xu trước khi nhiệm vụ được xác minh.</w:t>
      </w:r>
    </w:p>
    <w:p>
      <w:pPr>
        <w:pStyle w:val="ListBullet"/>
        <w:spacing w:after="40"/>
      </w:pPr>
      <w:r>
        <w:t>Nếu user bỏ Like/Unlike, bỏ Follow, xóa Comment hoặc hủy tương tác trong thời gian kiểm tra, hệ thống có thể trừ xu, khóa nhiệm vụ hoặc cảnh báo.</w:t>
      </w:r>
    </w:p>
    <w:p>
      <w:pPr>
        <w:pStyle w:val="ListBullet"/>
        <w:spacing w:after="40"/>
      </w:pPr>
      <w:r>
        <w:t>Giới hạn số nhiệm vụ theo user, thiết bị, IP, tài khoản Facebook hoặc thời gian nếu cần.</w:t>
      </w:r>
    </w:p>
    <w:p>
      <w:pPr>
        <w:pStyle w:val="ListBullet"/>
        <w:spacing w:after="40"/>
      </w:pPr>
      <w:r>
        <w:t>Mọi thay đổi số dư, trạng thái task/campaign và hành động Admin phải ghi audit log.</w:t>
      </w:r>
    </w:p>
    <w:p>
      <w:pPr>
        <w:pStyle w:val="ListBullet"/>
        <w:spacing w:after="40"/>
      </w:pPr>
      <w:r>
        <w:t>Cần trạng thái manual_review cho các nhiệm vụ không thể xác minh tự động.</w:t>
      </w:r>
    </w:p>
    <w:p>
      <w:pPr>
        <w:pStyle w:val="ListBullet"/>
        <w:spacing w:after="40"/>
      </w:pPr>
      <w:r>
        <w:t>Không sử dụng cơ chế giả lập tương tác, bot hoặc tài khoản ảo trong yêu cầu sản phẩm.</w:t>
      </w:r>
    </w:p>
    <w:p>
      <w:pPr>
        <w:pStyle w:val="Heading1"/>
      </w:pPr>
      <w:r>
        <w:t>12. THANH TOÁN VÀ PAYOS</w:t>
      </w:r>
    </w:p>
    <w:p>
      <w:pPr>
        <w:pStyle w:val="ListBullet"/>
        <w:spacing w:after="40"/>
      </w:pPr>
      <w:r>
        <w:t>Đăng ký/gia hạn Kiosk tạo payment pending.</w:t>
      </w:r>
    </w:p>
    <w:p>
      <w:pPr>
        <w:pStyle w:val="ListBullet"/>
        <w:spacing w:after="40"/>
      </w:pPr>
      <w:r>
        <w:t>PayOS được gọi qua backend/Edge Function; không đặt API key/checksum key ở frontend.</w:t>
      </w:r>
    </w:p>
    <w:p>
      <w:pPr>
        <w:pStyle w:val="ListBullet"/>
        <w:spacing w:after="40"/>
      </w:pPr>
      <w:r>
        <w:t>Webhook hợp lệ chuyển payment sang completed và kích hoạt/gia hạn Kiosk.</w:t>
      </w:r>
    </w:p>
    <w:p>
      <w:pPr>
        <w:pStyle w:val="ListBullet"/>
        <w:spacing w:after="40"/>
      </w:pPr>
      <w:r>
        <w:t>Webhook phải chống xử lý trùng.</w:t>
      </w:r>
    </w:p>
    <w:p>
      <w:pPr>
        <w:pStyle w:val="ListBullet"/>
        <w:spacing w:after="40"/>
      </w:pPr>
      <w:r>
        <w:t>Admin có phương án xác nhận thủ công khi khách chuyển khoản ngoài hoặc webhook lỗi.</w:t>
      </w:r>
    </w:p>
    <w:p>
      <w:pPr>
        <w:pStyle w:val="ListBullet"/>
        <w:spacing w:after="40"/>
      </w:pPr>
      <w:r>
        <w:t>Payment completed không sửa trực tiếp; sai sót phải tạo giao dịch điều chỉnh và lưu lý do.</w:t>
      </w:r>
    </w:p>
    <w:p>
      <w:pPr>
        <w:pStyle w:val="ListBullet"/>
        <w:spacing w:after="40"/>
      </w:pPr>
      <w:r>
        <w:t>Doanh thu dashboard và báo cáo phải sử dụng cùng một công thức.</w:t>
      </w:r>
    </w:p>
    <w:p>
      <w:pPr>
        <w:pStyle w:val="Heading1"/>
      </w:pPr>
      <w:r>
        <w:t>13. TRẠNG THÁI DỮ LIỆU CHÍNH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7365D"/>
            <w:vAlign w:val="center"/>
            <w:tcMar>
              <w:top w:w="80" w:type="dxa"/>
              <w:start w:w="100" w:type="dxa"/>
              <w:bottom w:w="80" w:type="dxa"/>
              <w:end w:w="100" w:type="dxa"/>
            </w:tcMar>
          </w:tcPr>
          <w:p>
            <w:pPr>
              <w:jc w:val="center"/>
            </w:pPr>
            <w:r>
              <w:rPr>
                <w:b/>
                <w:color w:val="FFFFFF"/>
                <w:sz w:val="17"/>
              </w:rPr>
              <w:t>Đối tượng</w:t>
            </w:r>
          </w:p>
        </w:tc>
        <w:tc>
          <w:tcPr>
            <w:tcW w:type="dxa" w:w="7056"/>
            <w:shd w:fill="17365D"/>
            <w:vAlign w:val="center"/>
            <w:tcMar>
              <w:top w:w="80" w:type="dxa"/>
              <w:start w:w="100" w:type="dxa"/>
              <w:bottom w:w="80" w:type="dxa"/>
              <w:end w:w="100" w:type="dxa"/>
            </w:tcMar>
          </w:tcPr>
          <w:p>
            <w:pPr>
              <w:jc w:val="center"/>
            </w:pPr>
            <w:r>
              <w:rPr>
                <w:b/>
                <w:color w:val="FFFFFF"/>
                <w:sz w:val="17"/>
              </w:rPr>
              <w:t>Trạng thái đề xuất</w:t>
            </w:r>
          </w:p>
        </w:tc>
      </w:tr>
      <w:tr>
        <w:tc>
          <w:tcPr>
            <w:tcW w:type="dxa" w:w="3024"/>
            <w:vAlign w:val="top"/>
            <w:tcMar>
              <w:top w:w="80" w:type="dxa"/>
              <w:start w:w="100" w:type="dxa"/>
              <w:bottom w:w="80" w:type="dxa"/>
              <w:end w:w="100" w:type="dxa"/>
            </w:tcMar>
          </w:tcPr>
          <w:p>
            <w:r>
              <w:rPr>
                <w:sz w:val="17"/>
              </w:rPr>
              <w:t>User</w:t>
            </w:r>
          </w:p>
        </w:tc>
        <w:tc>
          <w:tcPr>
            <w:tcW w:type="dxa" w:w="7056"/>
            <w:vAlign w:val="top"/>
            <w:tcMar>
              <w:top w:w="80" w:type="dxa"/>
              <w:start w:w="100" w:type="dxa"/>
              <w:bottom w:w="80" w:type="dxa"/>
              <w:end w:w="100" w:type="dxa"/>
            </w:tcMar>
          </w:tcPr>
          <w:p>
            <w:r>
              <w:rPr>
                <w:sz w:val="17"/>
              </w:rPr>
              <w:t>active, locked, pending_profile</w:t>
            </w:r>
          </w:p>
        </w:tc>
      </w:tr>
      <w:tr>
        <w:tc>
          <w:tcPr>
            <w:tcW w:type="dxa" w:w="3024"/>
            <w:vAlign w:val="top"/>
            <w:tcMar>
              <w:top w:w="80" w:type="dxa"/>
              <w:start w:w="100" w:type="dxa"/>
              <w:bottom w:w="80" w:type="dxa"/>
              <w:end w:w="100" w:type="dxa"/>
            </w:tcMar>
          </w:tcPr>
          <w:p>
            <w:r>
              <w:rPr>
                <w:sz w:val="17"/>
              </w:rPr>
              <w:t>Kiosk</w:t>
            </w:r>
          </w:p>
        </w:tc>
        <w:tc>
          <w:tcPr>
            <w:tcW w:type="dxa" w:w="7056"/>
            <w:vAlign w:val="top"/>
            <w:tcMar>
              <w:top w:w="80" w:type="dxa"/>
              <w:start w:w="100" w:type="dxa"/>
              <w:bottom w:w="80" w:type="dxa"/>
              <w:end w:w="100" w:type="dxa"/>
            </w:tcMar>
          </w:tcPr>
          <w:p>
            <w:r>
              <w:rPr>
                <w:sz w:val="17"/>
              </w:rPr>
              <w:t>pending, active, warning, expired, inactive, suspended</w:t>
            </w:r>
          </w:p>
        </w:tc>
      </w:tr>
      <w:tr>
        <w:tc>
          <w:tcPr>
            <w:tcW w:type="dxa" w:w="3024"/>
            <w:vAlign w:val="top"/>
            <w:tcMar>
              <w:top w:w="80" w:type="dxa"/>
              <w:start w:w="100" w:type="dxa"/>
              <w:bottom w:w="80" w:type="dxa"/>
              <w:end w:w="100" w:type="dxa"/>
            </w:tcMar>
          </w:tcPr>
          <w:p>
            <w:r>
              <w:rPr>
                <w:sz w:val="17"/>
              </w:rPr>
              <w:t>Registration Request</w:t>
            </w:r>
          </w:p>
        </w:tc>
        <w:tc>
          <w:tcPr>
            <w:tcW w:type="dxa" w:w="7056"/>
            <w:vAlign w:val="top"/>
            <w:tcMar>
              <w:top w:w="80" w:type="dxa"/>
              <w:start w:w="100" w:type="dxa"/>
              <w:bottom w:w="80" w:type="dxa"/>
              <w:end w:w="100" w:type="dxa"/>
            </w:tcMar>
          </w:tcPr>
          <w:p>
            <w:r>
              <w:rPr>
                <w:sz w:val="17"/>
              </w:rPr>
              <w:t>pending, approved, rejected, needs_more_info</w:t>
            </w:r>
          </w:p>
        </w:tc>
      </w:tr>
      <w:tr>
        <w:tc>
          <w:tcPr>
            <w:tcW w:type="dxa" w:w="3024"/>
            <w:vAlign w:val="top"/>
            <w:tcMar>
              <w:top w:w="80" w:type="dxa"/>
              <w:start w:w="100" w:type="dxa"/>
              <w:bottom w:w="80" w:type="dxa"/>
              <w:end w:w="100" w:type="dxa"/>
            </w:tcMar>
          </w:tcPr>
          <w:p>
            <w:r>
              <w:rPr>
                <w:sz w:val="17"/>
              </w:rPr>
              <w:t>Payment</w:t>
            </w:r>
          </w:p>
        </w:tc>
        <w:tc>
          <w:tcPr>
            <w:tcW w:type="dxa" w:w="7056"/>
            <w:vAlign w:val="top"/>
            <w:tcMar>
              <w:top w:w="80" w:type="dxa"/>
              <w:start w:w="100" w:type="dxa"/>
              <w:bottom w:w="80" w:type="dxa"/>
              <w:end w:w="100" w:type="dxa"/>
            </w:tcMar>
          </w:tcPr>
          <w:p>
            <w:r>
              <w:rPr>
                <w:sz w:val="17"/>
              </w:rPr>
              <w:t>pending, completed, cancelled, failed, adjusted</w:t>
            </w:r>
          </w:p>
        </w:tc>
      </w:tr>
      <w:tr>
        <w:tc>
          <w:tcPr>
            <w:tcW w:type="dxa" w:w="3024"/>
            <w:vAlign w:val="top"/>
            <w:tcMar>
              <w:top w:w="80" w:type="dxa"/>
              <w:start w:w="100" w:type="dxa"/>
              <w:bottom w:w="80" w:type="dxa"/>
              <w:end w:w="100" w:type="dxa"/>
            </w:tcMar>
          </w:tcPr>
          <w:p>
            <w:r>
              <w:rPr>
                <w:sz w:val="17"/>
              </w:rPr>
              <w:t>Campaign TTC</w:t>
            </w:r>
          </w:p>
        </w:tc>
        <w:tc>
          <w:tcPr>
            <w:tcW w:type="dxa" w:w="7056"/>
            <w:vAlign w:val="top"/>
            <w:tcMar>
              <w:top w:w="80" w:type="dxa"/>
              <w:start w:w="100" w:type="dxa"/>
              <w:bottom w:w="80" w:type="dxa"/>
              <w:end w:w="100" w:type="dxa"/>
            </w:tcMar>
          </w:tcPr>
          <w:p>
            <w:r>
              <w:rPr>
                <w:sz w:val="17"/>
              </w:rPr>
              <w:t>draft, queued, running, paused, completed, cancelled, failed</w:t>
            </w:r>
          </w:p>
        </w:tc>
      </w:tr>
      <w:tr>
        <w:tc>
          <w:tcPr>
            <w:tcW w:type="dxa" w:w="3024"/>
            <w:vAlign w:val="top"/>
            <w:tcMar>
              <w:top w:w="80" w:type="dxa"/>
              <w:start w:w="100" w:type="dxa"/>
              <w:bottom w:w="80" w:type="dxa"/>
              <w:end w:w="100" w:type="dxa"/>
            </w:tcMar>
          </w:tcPr>
          <w:p>
            <w:r>
              <w:rPr>
                <w:sz w:val="17"/>
              </w:rPr>
              <w:t>Task TTC</w:t>
            </w:r>
          </w:p>
        </w:tc>
        <w:tc>
          <w:tcPr>
            <w:tcW w:type="dxa" w:w="7056"/>
            <w:vAlign w:val="top"/>
            <w:tcMar>
              <w:top w:w="80" w:type="dxa"/>
              <w:start w:w="100" w:type="dxa"/>
              <w:bottom w:w="80" w:type="dxa"/>
              <w:end w:w="100" w:type="dxa"/>
            </w:tcMar>
          </w:tcPr>
          <w:p>
            <w:r>
              <w:rPr>
                <w:sz w:val="17"/>
              </w:rPr>
              <w:t>available, assigned, submitted, verifying, completed, rejected, expired</w:t>
            </w:r>
          </w:p>
        </w:tc>
      </w:tr>
      <w:tr>
        <w:tc>
          <w:tcPr>
            <w:tcW w:type="dxa" w:w="3024"/>
            <w:vAlign w:val="top"/>
            <w:tcMar>
              <w:top w:w="80" w:type="dxa"/>
              <w:start w:w="100" w:type="dxa"/>
              <w:bottom w:w="80" w:type="dxa"/>
              <w:end w:w="100" w:type="dxa"/>
            </w:tcMar>
          </w:tcPr>
          <w:p>
            <w:r>
              <w:rPr>
                <w:sz w:val="17"/>
              </w:rPr>
              <w:t>Facebook ID</w:t>
            </w:r>
          </w:p>
        </w:tc>
        <w:tc>
          <w:tcPr>
            <w:tcW w:type="dxa" w:w="7056"/>
            <w:vAlign w:val="top"/>
            <w:tcMar>
              <w:top w:w="80" w:type="dxa"/>
              <w:start w:w="100" w:type="dxa"/>
              <w:bottom w:w="80" w:type="dxa"/>
              <w:end w:w="100" w:type="dxa"/>
            </w:tcMar>
          </w:tcPr>
          <w:p>
            <w:r>
              <w:rPr>
                <w:sz w:val="17"/>
              </w:rPr>
              <w:t>resolved, pending, failed, manual_verified</w:t>
            </w:r>
          </w:p>
        </w:tc>
      </w:tr>
    </w:tbl>
    <w:p>
      <w:pPr>
        <w:pStyle w:val="Heading1"/>
      </w:pPr>
      <w:r>
        <w:t>14. YÊU CẦU GIAO DIỆN VÀ TRẢI NGHIỆM</w:t>
      </w:r>
    </w:p>
    <w:p>
      <w:pPr>
        <w:pStyle w:val="ListBullet"/>
        <w:spacing w:after="40"/>
      </w:pPr>
      <w:r>
        <w:t>Responsive cho desktop và mobile.</w:t>
      </w:r>
    </w:p>
    <w:p>
      <w:pPr>
        <w:pStyle w:val="ListBullet"/>
        <w:spacing w:after="40"/>
      </w:pPr>
      <w:r>
        <w:t>Mỗi trang có loading, empty state, error state và retry.</w:t>
      </w:r>
    </w:p>
    <w:p>
      <w:pPr>
        <w:pStyle w:val="ListBullet"/>
        <w:spacing w:after="40"/>
      </w:pPr>
      <w:r>
        <w:t>Danh sách dài có search, filter, sort và pagination.</w:t>
      </w:r>
    </w:p>
    <w:p>
      <w:pPr>
        <w:pStyle w:val="ListBullet"/>
        <w:spacing w:after="40"/>
      </w:pPr>
      <w:r>
        <w:t>Nút nguy hiểm có xác nhận; từ chối/hủy/điều chỉnh phải nhập lý do.</w:t>
      </w:r>
    </w:p>
    <w:p>
      <w:pPr>
        <w:pStyle w:val="ListBullet"/>
        <w:spacing w:after="40"/>
      </w:pPr>
      <w:r>
        <w:t>Form đăng ký không bắt khách tự tìm Facebook ID.</w:t>
      </w:r>
    </w:p>
    <w:p>
      <w:pPr>
        <w:pStyle w:val="ListBullet"/>
        <w:spacing w:after="40"/>
      </w:pPr>
      <w:r>
        <w:t>Các tính năng bị khóa phải vẫn hiển thị lý do và nút hành động tiếp theo.</w:t>
      </w:r>
    </w:p>
    <w:p>
      <w:pPr>
        <w:pStyle w:val="ListBullet"/>
        <w:spacing w:after="40"/>
      </w:pPr>
      <w:r>
        <w:t>User chỉ nhìn thấy dữ liệu của mình; Admin có giao diện tổng hệ thống.</w:t>
      </w:r>
    </w:p>
    <w:p>
      <w:pPr>
        <w:pStyle w:val="ListBullet"/>
        <w:spacing w:after="40"/>
      </w:pPr>
      <w:r>
        <w:t>Ví xu hiển thị rõ cộng màu dương, trừ màu âm, mô tả và số dư sau giao dịch.</w:t>
      </w:r>
    </w:p>
    <w:p>
      <w:pPr>
        <w:pStyle w:val="ListBullet"/>
        <w:spacing w:after="40"/>
      </w:pPr>
      <w:r>
        <w:t>Chiến dịch TTC hiển thị thanh tiến độ, số đã hoàn thành, còn lại, tổng xu và trạng thái.</w:t>
      </w:r>
    </w:p>
    <w:p>
      <w:pPr>
        <w:pStyle w:val="Heading1"/>
      </w:pPr>
      <w:r>
        <w:t>15. YÊU CẦU KỸ THUẬT MỨC SẢN PHẨM</w:t>
      </w:r>
    </w:p>
    <w:p>
      <w:pPr>
        <w:pStyle w:val="ListBullet"/>
        <w:spacing w:after="40"/>
      </w:pPr>
      <w:r>
        <w:t>Frontend không chứa service-role key, PayOS secret hoặc checksum key.</w:t>
      </w:r>
    </w:p>
    <w:p>
      <w:pPr>
        <w:pStyle w:val="ListBullet"/>
        <w:spacing w:after="40"/>
      </w:pPr>
      <w:r>
        <w:t>Phân quyền không chỉ ẩn menu; backend/database phải bảo vệ dữ liệu.</w:t>
      </w:r>
    </w:p>
    <w:p>
      <w:pPr>
        <w:pStyle w:val="ListBullet"/>
        <w:spacing w:after="40"/>
      </w:pPr>
      <w:r>
        <w:t>Các thao tác số dư xu, thanh toán, duyệt nhiệm vụ và gán Kiosk phải thực hiện an toàn phía server.</w:t>
      </w:r>
    </w:p>
    <w:p>
      <w:pPr>
        <w:pStyle w:val="ListBullet"/>
        <w:spacing w:after="40"/>
      </w:pPr>
      <w:r>
        <w:t>Múi giờ nghiệp vụ dùng Asia/Ho_Chi_Minh.</w:t>
      </w:r>
    </w:p>
    <w:p>
      <w:pPr>
        <w:pStyle w:val="ListBullet"/>
        <w:spacing w:after="40"/>
      </w:pPr>
      <w:r>
        <w:t>Không xóa cứng dữ liệu tài chính, chiến dịch, nhiệm vụ hoặc logs.</w:t>
      </w:r>
    </w:p>
    <w:p>
      <w:pPr>
        <w:pStyle w:val="ListBullet"/>
        <w:spacing w:after="40"/>
      </w:pPr>
      <w:r>
        <w:t>Các thao tác có thể lặp lại do double click/webhook phải idempotent.</w:t>
      </w:r>
    </w:p>
    <w:p>
      <w:pPr>
        <w:pStyle w:val="ListBullet"/>
        <w:spacing w:after="40"/>
      </w:pPr>
      <w:r>
        <w:t>Có cơ chế kiểm soát đồng thời khi nhiều user nhận cùng một task.</w:t>
      </w:r>
    </w:p>
    <w:p>
      <w:pPr>
        <w:pStyle w:val="ListBullet"/>
        <w:spacing w:after="40"/>
      </w:pPr>
      <w:r>
        <w:t>Có tài liệu cấu hình, .env.example, hướng dẫn deploy và danh sách migration.</w:t>
      </w:r>
    </w:p>
    <w:p>
      <w:pPr>
        <w:pStyle w:val="Heading1"/>
      </w:pPr>
      <w:r>
        <w:t>16. ĐIỀU KIỆN NGHIỆM THU</w:t>
      </w:r>
    </w:p>
    <w:p>
      <w:r>
        <w:rPr>
          <w:b/>
        </w:rPr>
        <w:t xml:space="preserve">☐ </w:t>
      </w:r>
      <w:r>
        <w:t>Đủ các route CRM trong plan.md và các route User/TTC đã chốt.</w:t>
      </w:r>
    </w:p>
    <w:p>
      <w:r>
        <w:rPr>
          <w:b/>
        </w:rPr>
        <w:t xml:space="preserve">☐ </w:t>
      </w:r>
      <w:r>
        <w:t>Khách tạo tài khoản và dán link Facebook mà không phải tự nhập Facebook ID.</w:t>
      </w:r>
    </w:p>
    <w:p>
      <w:r>
        <w:rPr>
          <w:b/>
        </w:rPr>
        <w:t xml:space="preserve">☐ </w:t>
      </w:r>
      <w:r>
        <w:t>Hệ thống xử lý được trạng thái không phân giải được Facebook ID.</w:t>
      </w:r>
    </w:p>
    <w:p>
      <w:r>
        <w:rPr>
          <w:b/>
        </w:rPr>
        <w:t xml:space="preserve">☐ </w:t>
      </w:r>
      <w:r>
        <w:t>Admin quản lý được khách hàng, Kiosk, đăng ký, thanh toán, danh mục, nhân viên, quyền, logs và cài đặt.</w:t>
      </w:r>
    </w:p>
    <w:p>
      <w:r>
        <w:rPr>
          <w:b/>
        </w:rPr>
        <w:t xml:space="preserve">☐ </w:t>
      </w:r>
      <w:r>
        <w:t>User chỉ xem được Kiosk, payment, yêu cầu, ví xu, task và campaign của mình.</w:t>
      </w:r>
    </w:p>
    <w:p>
      <w:r>
        <w:rPr>
          <w:b/>
        </w:rPr>
        <w:t xml:space="preserve">☐ </w:t>
      </w:r>
      <w:r>
        <w:t>User làm nhiệm vụ hợp lệ được cộng xu đúng một lần.</w:t>
      </w:r>
    </w:p>
    <w:p>
      <w:r>
        <w:rPr>
          <w:b/>
        </w:rPr>
        <w:t xml:space="preserve">☐ </w:t>
      </w:r>
      <w:r>
        <w:t>User tạo chiến dịch bị trừ xu đúng và hệ thống tạo task theo số lượng.</w:t>
      </w:r>
    </w:p>
    <w:p>
      <w:r>
        <w:rPr>
          <w:b/>
        </w:rPr>
        <w:t xml:space="preserve">☐ </w:t>
      </w:r>
      <w:r>
        <w:t>Chủ chiến dịch không thể tự làm task của chính mình.</w:t>
      </w:r>
    </w:p>
    <w:p>
      <w:r>
        <w:rPr>
          <w:b/>
        </w:rPr>
        <w:t xml:space="preserve">☐ </w:t>
      </w:r>
      <w:r>
        <w:t>Một Facebook account không được tính trùng cho cùng campaign.</w:t>
      </w:r>
    </w:p>
    <w:p>
      <w:r>
        <w:rPr>
          <w:b/>
        </w:rPr>
        <w:t xml:space="preserve">☐ </w:t>
      </w:r>
      <w:r>
        <w:t>PayOS webhook và xác nhận thủ công hoạt động đúng, không xử lý trùng.</w:t>
      </w:r>
    </w:p>
    <w:p>
      <w:r>
        <w:rPr>
          <w:b/>
        </w:rPr>
        <w:t xml:space="preserve">☐ </w:t>
      </w:r>
      <w:r>
        <w:t>Dashboard, báo cáo và lịch sử giao dịch khớp dữ liệu.</w:t>
      </w:r>
    </w:p>
    <w:p>
      <w:r>
        <w:rPr>
          <w:b/>
        </w:rPr>
        <w:t xml:space="preserve">☐ </w:t>
      </w:r>
      <w:r>
        <w:t>Responsive, loading, empty, error, validation và audit log đầy đủ.</w:t>
      </w:r>
    </w:p>
    <w:p>
      <w:pPr>
        <w:pStyle w:val="Heading1"/>
      </w:pPr>
      <w:r>
        <w:t>17. CÁC QUYẾT ĐỊNH CẦN CHỦ DỰ ÁN XÁC NHẬN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20"/>
            <w:shd w:fill="17365D"/>
            <w:vAlign w:val="center"/>
            <w:tcMar>
              <w:top w:w="80" w:type="dxa"/>
              <w:start w:w="100" w:type="dxa"/>
              <w:bottom w:w="80" w:type="dxa"/>
              <w:end w:w="100" w:type="dxa"/>
            </w:tcMar>
          </w:tcPr>
          <w:p>
            <w:pPr>
              <w:jc w:val="center"/>
            </w:pPr>
            <w:r>
              <w:rPr>
                <w:b/>
                <w:color w:val="FFFFFF"/>
                <w:sz w:val="17"/>
              </w:rPr>
              <w:t>STT</w:t>
            </w:r>
          </w:p>
        </w:tc>
        <w:tc>
          <w:tcPr>
            <w:tcW w:type="dxa" w:w="4896"/>
            <w:shd w:fill="17365D"/>
            <w:vAlign w:val="center"/>
            <w:tcMar>
              <w:top w:w="80" w:type="dxa"/>
              <w:start w:w="100" w:type="dxa"/>
              <w:bottom w:w="80" w:type="dxa"/>
              <w:end w:w="100" w:type="dxa"/>
            </w:tcMar>
          </w:tcPr>
          <w:p>
            <w:pPr>
              <w:jc w:val="center"/>
            </w:pPr>
            <w:r>
              <w:rPr>
                <w:b/>
                <w:color w:val="FFFFFF"/>
                <w:sz w:val="17"/>
              </w:rPr>
              <w:t>Quyết định cần chốt</w:t>
            </w:r>
          </w:p>
        </w:tc>
        <w:tc>
          <w:tcPr>
            <w:tcW w:type="dxa" w:w="4464"/>
            <w:shd w:fill="17365D"/>
            <w:vAlign w:val="center"/>
            <w:tcMar>
              <w:top w:w="80" w:type="dxa"/>
              <w:start w:w="100" w:type="dxa"/>
              <w:bottom w:w="80" w:type="dxa"/>
              <w:end w:w="100" w:type="dxa"/>
            </w:tcMar>
          </w:tcPr>
          <w:p>
            <w:pPr>
              <w:jc w:val="center"/>
            </w:pPr>
            <w:r>
              <w:rPr>
                <w:b/>
                <w:color w:val="FFFFFF"/>
                <w:sz w:val="17"/>
              </w:rPr>
              <w:t>Phương án đề xuất</w:t>
            </w:r>
          </w:p>
        </w:tc>
      </w:tr>
      <w:tr>
        <w:tc>
          <w:tcPr>
            <w:tcW w:type="dxa" w:w="720"/>
            <w:vAlign w:val="top"/>
            <w:tcMar>
              <w:top w:w="80" w:type="dxa"/>
              <w:start w:w="100" w:type="dxa"/>
              <w:bottom w:w="80" w:type="dxa"/>
              <w:end w:w="100" w:type="dxa"/>
            </w:tcMar>
          </w:tcPr>
          <w:p>
            <w:r>
              <w:rPr>
                <w:sz w:val="17"/>
              </w:rPr>
              <w:t>1</w:t>
            </w:r>
          </w:p>
        </w:tc>
        <w:tc>
          <w:tcPr>
            <w:tcW w:type="dxa" w:w="4896"/>
            <w:vAlign w:val="top"/>
            <w:tcMar>
              <w:top w:w="80" w:type="dxa"/>
              <w:start w:w="100" w:type="dxa"/>
              <w:bottom w:w="80" w:type="dxa"/>
              <w:end w:w="100" w:type="dxa"/>
            </w:tcMar>
          </w:tcPr>
          <w:p>
            <w:r>
              <w:rPr>
                <w:sz w:val="17"/>
              </w:rPr>
              <w:t>User chưa có Kiosk có được làm nhiệm vụ TTC không?</w:t>
            </w:r>
          </w:p>
        </w:tc>
        <w:tc>
          <w:tcPr>
            <w:tcW w:type="dxa" w:w="4464"/>
            <w:vAlign w:val="top"/>
            <w:tcMar>
              <w:top w:w="80" w:type="dxa"/>
              <w:start w:w="100" w:type="dxa"/>
              <w:bottom w:w="80" w:type="dxa"/>
              <w:end w:w="100" w:type="dxa"/>
            </w:tcMar>
          </w:tcPr>
          <w:p>
            <w:r>
              <w:rPr>
                <w:sz w:val="17"/>
              </w:rPr>
              <w:t>Cho xem TTC nhưng khóa làm nhiệm vụ/tạo chiến dịch đến khi có Facebook/Kiosk được xác minh.</w:t>
            </w:r>
          </w:p>
        </w:tc>
      </w:tr>
      <w:tr>
        <w:tc>
          <w:tcPr>
            <w:tcW w:type="dxa" w:w="720"/>
            <w:vAlign w:val="top"/>
            <w:tcMar>
              <w:top w:w="80" w:type="dxa"/>
              <w:start w:w="100" w:type="dxa"/>
              <w:bottom w:w="80" w:type="dxa"/>
              <w:end w:w="100" w:type="dxa"/>
            </w:tcMar>
          </w:tcPr>
          <w:p>
            <w:r>
              <w:rPr>
                <w:sz w:val="17"/>
              </w:rPr>
              <w:t>2</w:t>
            </w:r>
          </w:p>
        </w:tc>
        <w:tc>
          <w:tcPr>
            <w:tcW w:type="dxa" w:w="4896"/>
            <w:vAlign w:val="top"/>
            <w:tcMar>
              <w:top w:w="80" w:type="dxa"/>
              <w:start w:w="100" w:type="dxa"/>
              <w:bottom w:w="80" w:type="dxa"/>
              <w:end w:w="100" w:type="dxa"/>
            </w:tcMar>
          </w:tcPr>
          <w:p>
            <w:r>
              <w:rPr>
                <w:sz w:val="17"/>
              </w:rPr>
              <w:t>Tài khoản Facebook độc lập với Kiosk hay bắt buộc mỗi user phải có Kiosk?</w:t>
            </w:r>
          </w:p>
        </w:tc>
        <w:tc>
          <w:tcPr>
            <w:tcW w:type="dxa" w:w="4464"/>
            <w:vAlign w:val="top"/>
            <w:tcMar>
              <w:top w:w="80" w:type="dxa"/>
              <w:start w:w="100" w:type="dxa"/>
              <w:bottom w:w="80" w:type="dxa"/>
              <w:end w:w="100" w:type="dxa"/>
            </w:tcMar>
          </w:tcPr>
          <w:p>
            <w:r>
              <w:rPr>
                <w:sz w:val="17"/>
              </w:rPr>
              <w:t>Tách “Facebook account dùng TTC” và “Kiosk đăng bài” nếu nghiệp vụ cho phép.</w:t>
            </w:r>
          </w:p>
        </w:tc>
      </w:tr>
      <w:tr>
        <w:tc>
          <w:tcPr>
            <w:tcW w:type="dxa" w:w="720"/>
            <w:vAlign w:val="top"/>
            <w:tcMar>
              <w:top w:w="80" w:type="dxa"/>
              <w:start w:w="100" w:type="dxa"/>
              <w:bottom w:w="80" w:type="dxa"/>
              <w:end w:w="100" w:type="dxa"/>
            </w:tcMar>
          </w:tcPr>
          <w:p>
            <w:r>
              <w:rPr>
                <w:sz w:val="17"/>
              </w:rPr>
              <w:t>3</w:t>
            </w:r>
          </w:p>
        </w:tc>
        <w:tc>
          <w:tcPr>
            <w:tcW w:type="dxa" w:w="4896"/>
            <w:vAlign w:val="top"/>
            <w:tcMar>
              <w:top w:w="80" w:type="dxa"/>
              <w:start w:w="100" w:type="dxa"/>
              <w:bottom w:w="80" w:type="dxa"/>
              <w:end w:w="100" w:type="dxa"/>
            </w:tcMar>
          </w:tcPr>
          <w:p>
            <w:r>
              <w:rPr>
                <w:sz w:val="17"/>
              </w:rPr>
              <w:t>Xu khởi tạo là bao nhiêu và có hết hạn không?</w:t>
            </w:r>
          </w:p>
        </w:tc>
        <w:tc>
          <w:tcPr>
            <w:tcW w:type="dxa" w:w="4464"/>
            <w:vAlign w:val="top"/>
            <w:tcMar>
              <w:top w:w="80" w:type="dxa"/>
              <w:start w:w="100" w:type="dxa"/>
              <w:bottom w:w="80" w:type="dxa"/>
              <w:end w:w="100" w:type="dxa"/>
            </w:tcMar>
          </w:tcPr>
          <w:p>
            <w:r>
              <w:rPr>
                <w:sz w:val="17"/>
              </w:rPr>
              <w:t>Cấu hình trong Admin, không hardcode.</w:t>
            </w:r>
          </w:p>
        </w:tc>
      </w:tr>
      <w:tr>
        <w:tc>
          <w:tcPr>
            <w:tcW w:type="dxa" w:w="720"/>
            <w:vAlign w:val="top"/>
            <w:tcMar>
              <w:top w:w="80" w:type="dxa"/>
              <w:start w:w="100" w:type="dxa"/>
              <w:bottom w:w="80" w:type="dxa"/>
              <w:end w:w="100" w:type="dxa"/>
            </w:tcMar>
          </w:tcPr>
          <w:p>
            <w:r>
              <w:rPr>
                <w:sz w:val="17"/>
              </w:rPr>
              <w:t>4</w:t>
            </w:r>
          </w:p>
        </w:tc>
        <w:tc>
          <w:tcPr>
            <w:tcW w:type="dxa" w:w="4896"/>
            <w:vAlign w:val="top"/>
            <w:tcMar>
              <w:top w:w="80" w:type="dxa"/>
              <w:start w:w="100" w:type="dxa"/>
              <w:bottom w:w="80" w:type="dxa"/>
              <w:end w:w="100" w:type="dxa"/>
            </w:tcMar>
          </w:tcPr>
          <w:p>
            <w:r>
              <w:rPr>
                <w:sz w:val="17"/>
              </w:rPr>
              <w:t>Đơn giá từng loại tương tác?</w:t>
            </w:r>
          </w:p>
        </w:tc>
        <w:tc>
          <w:tcPr>
            <w:tcW w:type="dxa" w:w="4464"/>
            <w:vAlign w:val="top"/>
            <w:tcMar>
              <w:top w:w="80" w:type="dxa"/>
              <w:start w:w="100" w:type="dxa"/>
              <w:bottom w:w="80" w:type="dxa"/>
              <w:end w:w="100" w:type="dxa"/>
            </w:tcMar>
          </w:tcPr>
          <w:p>
            <w:r>
              <w:rPr>
                <w:sz w:val="17"/>
              </w:rPr>
              <w:t>Cấu hình theo loại, có lịch sử thay đổi giá.</w:t>
            </w:r>
          </w:p>
        </w:tc>
      </w:tr>
      <w:tr>
        <w:tc>
          <w:tcPr>
            <w:tcW w:type="dxa" w:w="720"/>
            <w:vAlign w:val="top"/>
            <w:tcMar>
              <w:top w:w="80" w:type="dxa"/>
              <w:start w:w="100" w:type="dxa"/>
              <w:bottom w:w="80" w:type="dxa"/>
              <w:end w:w="100" w:type="dxa"/>
            </w:tcMar>
          </w:tcPr>
          <w:p>
            <w:r>
              <w:rPr>
                <w:sz w:val="17"/>
              </w:rPr>
              <w:t>5</w:t>
            </w:r>
          </w:p>
        </w:tc>
        <w:tc>
          <w:tcPr>
            <w:tcW w:type="dxa" w:w="4896"/>
            <w:vAlign w:val="top"/>
            <w:tcMar>
              <w:top w:w="80" w:type="dxa"/>
              <w:start w:w="100" w:type="dxa"/>
              <w:bottom w:w="80" w:type="dxa"/>
              <w:end w:w="100" w:type="dxa"/>
            </w:tcMar>
          </w:tcPr>
          <w:p>
            <w:r>
              <w:rPr>
                <w:sz w:val="17"/>
              </w:rPr>
              <w:t>Comment có cho phép nội dung tự do hay nội dung được chỉ định?</w:t>
            </w:r>
          </w:p>
        </w:tc>
        <w:tc>
          <w:tcPr>
            <w:tcW w:type="dxa" w:w="4464"/>
            <w:vAlign w:val="top"/>
            <w:tcMar>
              <w:top w:w="80" w:type="dxa"/>
              <w:start w:w="100" w:type="dxa"/>
              <w:bottom w:w="80" w:type="dxa"/>
              <w:end w:w="100" w:type="dxa"/>
            </w:tcMar>
          </w:tcPr>
          <w:p>
            <w:r>
              <w:rPr>
                <w:sz w:val="17"/>
              </w:rPr>
              <w:t>Hỗ trợ cả hai, kèm kiểm duyệt nội dung.</w:t>
            </w:r>
          </w:p>
        </w:tc>
      </w:tr>
      <w:tr>
        <w:tc>
          <w:tcPr>
            <w:tcW w:type="dxa" w:w="720"/>
            <w:vAlign w:val="top"/>
            <w:tcMar>
              <w:top w:w="80" w:type="dxa"/>
              <w:start w:w="100" w:type="dxa"/>
              <w:bottom w:w="80" w:type="dxa"/>
              <w:end w:w="100" w:type="dxa"/>
            </w:tcMar>
          </w:tcPr>
          <w:p>
            <w:r>
              <w:rPr>
                <w:sz w:val="17"/>
              </w:rPr>
              <w:t>6</w:t>
            </w:r>
          </w:p>
        </w:tc>
        <w:tc>
          <w:tcPr>
            <w:tcW w:type="dxa" w:w="4896"/>
            <w:vAlign w:val="top"/>
            <w:tcMar>
              <w:top w:w="80" w:type="dxa"/>
              <w:start w:w="100" w:type="dxa"/>
              <w:bottom w:w="80" w:type="dxa"/>
              <w:end w:w="100" w:type="dxa"/>
            </w:tcMar>
          </w:tcPr>
          <w:p>
            <w:r>
              <w:rPr>
                <w:sz w:val="17"/>
              </w:rPr>
              <w:t>Thời gian giữ tương tác để chống unlike/unfollow?</w:t>
            </w:r>
          </w:p>
        </w:tc>
        <w:tc>
          <w:tcPr>
            <w:tcW w:type="dxa" w:w="4464"/>
            <w:vAlign w:val="top"/>
            <w:tcMar>
              <w:top w:w="80" w:type="dxa"/>
              <w:start w:w="100" w:type="dxa"/>
              <w:bottom w:w="80" w:type="dxa"/>
              <w:end w:w="100" w:type="dxa"/>
            </w:tcMar>
          </w:tcPr>
          <w:p>
            <w:r>
              <w:rPr>
                <w:sz w:val="17"/>
              </w:rPr>
              <w:t>Cấu hình theo loại nhiệm vụ.</w:t>
            </w:r>
          </w:p>
        </w:tc>
      </w:tr>
      <w:tr>
        <w:tc>
          <w:tcPr>
            <w:tcW w:type="dxa" w:w="720"/>
            <w:vAlign w:val="top"/>
            <w:tcMar>
              <w:top w:w="80" w:type="dxa"/>
              <w:start w:w="100" w:type="dxa"/>
              <w:bottom w:w="80" w:type="dxa"/>
              <w:end w:w="100" w:type="dxa"/>
            </w:tcMar>
          </w:tcPr>
          <w:p>
            <w:r>
              <w:rPr>
                <w:sz w:val="17"/>
              </w:rPr>
              <w:t>7</w:t>
            </w:r>
          </w:p>
        </w:tc>
        <w:tc>
          <w:tcPr>
            <w:tcW w:type="dxa" w:w="4896"/>
            <w:vAlign w:val="top"/>
            <w:tcMar>
              <w:top w:w="80" w:type="dxa"/>
              <w:start w:w="100" w:type="dxa"/>
              <w:bottom w:w="80" w:type="dxa"/>
              <w:end w:w="100" w:type="dxa"/>
            </w:tcMar>
          </w:tcPr>
          <w:p>
            <w:r>
              <w:rPr>
                <w:sz w:val="17"/>
              </w:rPr>
              <w:t>Khi hủy campaign, phần xu chưa dùng hoàn lại thế nào?</w:t>
            </w:r>
          </w:p>
        </w:tc>
        <w:tc>
          <w:tcPr>
            <w:tcW w:type="dxa" w:w="4464"/>
            <w:vAlign w:val="top"/>
            <w:tcMar>
              <w:top w:w="80" w:type="dxa"/>
              <w:start w:w="100" w:type="dxa"/>
              <w:bottom w:w="80" w:type="dxa"/>
              <w:end w:w="100" w:type="dxa"/>
            </w:tcMar>
          </w:tcPr>
          <w:p>
            <w:r>
              <w:rPr>
                <w:sz w:val="17"/>
              </w:rPr>
              <w:t>Hoàn phần chưa phân phối; phần task đã hoàn thành không hoàn.</w:t>
            </w:r>
          </w:p>
        </w:tc>
      </w:tr>
      <w:tr>
        <w:tc>
          <w:tcPr>
            <w:tcW w:type="dxa" w:w="720"/>
            <w:vAlign w:val="top"/>
            <w:tcMar>
              <w:top w:w="80" w:type="dxa"/>
              <w:start w:w="100" w:type="dxa"/>
              <w:bottom w:w="80" w:type="dxa"/>
              <w:end w:w="100" w:type="dxa"/>
            </w:tcMar>
          </w:tcPr>
          <w:p>
            <w:r>
              <w:rPr>
                <w:sz w:val="17"/>
              </w:rPr>
              <w:t>8</w:t>
            </w:r>
          </w:p>
        </w:tc>
        <w:tc>
          <w:tcPr>
            <w:tcW w:type="dxa" w:w="4896"/>
            <w:vAlign w:val="top"/>
            <w:tcMar>
              <w:top w:w="80" w:type="dxa"/>
              <w:start w:w="100" w:type="dxa"/>
              <w:bottom w:w="80" w:type="dxa"/>
              <w:end w:w="100" w:type="dxa"/>
            </w:tcMar>
          </w:tcPr>
          <w:p>
            <w:r>
              <w:rPr>
                <w:sz w:val="17"/>
              </w:rPr>
              <w:t>Có cho phép Admin tạo campaign không cần trừ xu?</w:t>
            </w:r>
          </w:p>
        </w:tc>
        <w:tc>
          <w:tcPr>
            <w:tcW w:type="dxa" w:w="4464"/>
            <w:vAlign w:val="top"/>
            <w:tcMar>
              <w:top w:w="80" w:type="dxa"/>
              <w:start w:w="100" w:type="dxa"/>
              <w:bottom w:w="80" w:type="dxa"/>
              <w:end w:w="100" w:type="dxa"/>
            </w:tcMar>
          </w:tcPr>
          <w:p>
            <w:r>
              <w:rPr>
                <w:sz w:val="17"/>
              </w:rPr>
              <w:t>Có, nhưng phải chọn lý do và ghi log.</w:t>
            </w:r>
          </w:p>
        </w:tc>
      </w:tr>
    </w:tbl>
    <w:tbl>
      <w:tblPr>
        <w:tblStyle w:val="TableGrid"/>
        <w:tblW w:type="auto" w:w="0"/>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rPr>
              <w:t xml:space="preserve">Ưu tiên phát triển: </w:t>
            </w:r>
            <w:r>
              <w:t>Dev nên hoàn thiện theo thứ tự: (1) tài khoản + Facebook ID resolver, (2) ví xu và transaction ledger, (3) task/campaign core, (4) xác minh/chống trùng, (5) Admin TTC, (6) tích hợp PayOS và tối ưu báo cáo.</w:t>
            </w:r>
          </w:p>
        </w:tc>
      </w:tr>
    </w:tbl>
    <w:p/>
    <w:sectPr w:rsidR="00FC693F" w:rsidRPr="0006063C" w:rsidSect="00034616">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DHL CRM &amp; TTC - Tài liệu đặc tả dự 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